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62B4" w14:textId="77777777" w:rsidR="008C3D71" w:rsidRDefault="00000000">
      <w:pPr>
        <w:pStyle w:val="Title"/>
      </w:pPr>
      <w:r>
        <w:rPr>
          <w:b/>
          <w:sz w:val="48"/>
        </w:rPr>
        <w:t>Command Line Reference</w:t>
      </w:r>
    </w:p>
    <w:p w14:paraId="4175564D" w14:textId="77777777" w:rsidR="008C3D71" w:rsidRDefault="00000000">
      <w:pPr>
        <w:pStyle w:val="Subtitle"/>
      </w:pPr>
      <w:r>
        <w:t>Reddit Text Analysis Pipeline • Last updated December 27, 2025</w:t>
      </w:r>
    </w:p>
    <w:p w14:paraId="4D7CA9AE" w14:textId="77777777" w:rsidR="008C3D71" w:rsidRDefault="00000000">
      <w:pPr>
        <w:pStyle w:val="Heading1"/>
      </w:pPr>
      <w:r>
        <w:t>Invocation patterns</w:t>
      </w:r>
    </w:p>
    <w:p w14:paraId="42865B0B" w14:textId="77777777" w:rsidR="008C3D71" w:rsidRDefault="00000000">
      <w:r>
        <w:t>The tool supports two ways to run:</w:t>
      </w:r>
    </w:p>
    <w:p w14:paraId="375F7EE0" w14:textId="77777777" w:rsidR="008C3D71" w:rsidRDefault="00000000">
      <w:pPr>
        <w:pStyle w:val="ListBullet"/>
      </w:pPr>
      <w:r>
        <w:t>Single mode: run one analysis task directly from the command line.</w:t>
      </w:r>
    </w:p>
    <w:p w14:paraId="659334F5" w14:textId="77777777" w:rsidR="008C3D71" w:rsidRDefault="00000000">
      <w:pPr>
        <w:pStyle w:val="ListBullet"/>
      </w:pPr>
      <w:r>
        <w:t>Batch mode: run multiple tasks from a comma-separated command file.</w:t>
      </w:r>
    </w:p>
    <w:p w14:paraId="5B63962F" w14:textId="77777777" w:rsidR="008C3D71" w:rsidRDefault="00000000">
      <w:pPr>
        <w:pStyle w:val="Heading2"/>
      </w:pPr>
      <w:r>
        <w:t>Flag format</w:t>
      </w:r>
    </w:p>
    <w:p w14:paraId="16857A98" w14:textId="77777777" w:rsidR="008C3D71" w:rsidRDefault="00000000">
      <w:r>
        <w:t>All flags use the form --name=value. Unknown flags are ignored. If a flag is repeated, the first instance is used.</w:t>
      </w:r>
    </w:p>
    <w:p w14:paraId="19BCD3D1" w14:textId="77777777" w:rsidR="008C3D71" w:rsidRDefault="00000000">
      <w:pPr>
        <w:pStyle w:val="Heading2"/>
      </w:pPr>
      <w:r>
        <w:t>Single mode</w:t>
      </w:r>
    </w:p>
    <w:p w14:paraId="7C16AE0C" w14:textId="77777777" w:rsidR="008C3D71" w:rsidRDefault="00000000">
      <w:r>
        <w:t>If --file is not provided, the tool runs a single task. Example:</w:t>
      </w:r>
    </w:p>
    <w:p w14:paraId="0D1FFA40" w14:textId="77777777" w:rsidR="008C3D71" w:rsidRDefault="00000000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node index.js --subreddit=taylorswift --mode=count --count=200 --out=taylorswift.json --out_dir=./data_outputs --log_level=info</w:t>
      </w:r>
    </w:p>
    <w:p w14:paraId="43DAE356" w14:textId="77777777" w:rsidR="00357D8D" w:rsidRDefault="00357D8D">
      <w:pPr>
        <w:spacing w:after="0"/>
        <w:rPr>
          <w:rFonts w:ascii="Consolas" w:hAnsi="Consolas"/>
          <w:sz w:val="20"/>
        </w:rPr>
      </w:pPr>
    </w:p>
    <w:p w14:paraId="01EDE6AF" w14:textId="6C5D7AD5" w:rsidR="00357D8D" w:rsidRPr="00196334" w:rsidRDefault="00357D8D">
      <w:pPr>
        <w:spacing w:after="0"/>
        <w:rPr>
          <w:rFonts w:asciiTheme="majorHAnsi" w:hAnsiTheme="majorHAnsi" w:cstheme="majorHAnsi"/>
          <w:sz w:val="20"/>
        </w:rPr>
      </w:pPr>
      <w:r w:rsidRPr="00196334">
        <w:rPr>
          <w:rFonts w:asciiTheme="majorHAnsi" w:hAnsiTheme="majorHAnsi" w:cstheme="majorHAnsi"/>
          <w:sz w:val="20"/>
        </w:rPr>
        <w:t xml:space="preserve">or alternatively, </w:t>
      </w:r>
      <w:r w:rsidR="00196334">
        <w:rPr>
          <w:rFonts w:asciiTheme="majorHAnsi" w:hAnsiTheme="majorHAnsi" w:cstheme="majorHAnsi"/>
          <w:sz w:val="20"/>
        </w:rPr>
        <w:t>relying on defaults,</w:t>
      </w:r>
    </w:p>
    <w:p w14:paraId="0CC1EE5A" w14:textId="77777777" w:rsidR="00357D8D" w:rsidRDefault="00357D8D">
      <w:pPr>
        <w:spacing w:after="0"/>
        <w:rPr>
          <w:rFonts w:ascii="Consolas" w:hAnsi="Consolas"/>
          <w:sz w:val="20"/>
        </w:rPr>
      </w:pPr>
    </w:p>
    <w:p w14:paraId="11327F4E" w14:textId="4FF3456F" w:rsidR="00357D8D" w:rsidRDefault="00357D8D">
      <w:pPr>
        <w:spacing w:after="0"/>
      </w:pPr>
      <w:r>
        <w:rPr>
          <w:rFonts w:ascii="Consolas" w:hAnsi="Consolas"/>
          <w:sz w:val="20"/>
        </w:rPr>
        <w:t>node index.js --subreddit=taylorswift --mode=count --count=200</w:t>
      </w:r>
    </w:p>
    <w:p w14:paraId="1ED00E58" w14:textId="77777777" w:rsidR="008C3D71" w:rsidRDefault="00000000">
      <w:pPr>
        <w:pStyle w:val="Heading2"/>
      </w:pPr>
      <w:r>
        <w:t>Batch mode</w:t>
      </w:r>
    </w:p>
    <w:p w14:paraId="2EC2F613" w14:textId="77777777" w:rsidR="008C3D71" w:rsidRDefault="00000000">
      <w:r>
        <w:t>If --file is provided, the tool runs one task per command in the file. Example:</w:t>
      </w:r>
    </w:p>
    <w:p w14:paraId="086701E9" w14:textId="77777777" w:rsidR="008C3D71" w:rsidRDefault="00000000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node index.js --file=./batch_commands.txt --out_dir=./data_outputs --log_level=info</w:t>
      </w:r>
    </w:p>
    <w:p w14:paraId="20231970" w14:textId="77777777" w:rsidR="002D5168" w:rsidRDefault="002D5168">
      <w:pPr>
        <w:spacing w:after="0"/>
      </w:pPr>
    </w:p>
    <w:p w14:paraId="72C0F44D" w14:textId="77777777" w:rsidR="008C3D71" w:rsidRDefault="00000000">
      <w:r>
        <w:t>Batch command files are comma-separated. Each command is a space-separated list of flags, for example:</w:t>
      </w:r>
    </w:p>
    <w:p w14:paraId="6F6911B3" w14:textId="626D0470" w:rsidR="008C3D71" w:rsidRDefault="00000000">
      <w:pPr>
        <w:spacing w:after="0"/>
      </w:pPr>
      <w:r>
        <w:rPr>
          <w:rFonts w:ascii="Consolas" w:hAnsi="Consolas"/>
          <w:sz w:val="20"/>
        </w:rPr>
        <w:t>--subreddit=taylorswift --mode=count --count=200 --out=</w:t>
      </w:r>
      <w:r w:rsidR="002D5168">
        <w:rPr>
          <w:rFonts w:ascii="Consolas" w:hAnsi="Consolas"/>
          <w:sz w:val="20"/>
        </w:rPr>
        <w:t>eras</w:t>
      </w:r>
      <w:r>
        <w:rPr>
          <w:rFonts w:ascii="Consolas" w:hAnsi="Consolas"/>
          <w:sz w:val="20"/>
        </w:rPr>
        <w:t>_200.json,</w:t>
      </w:r>
    </w:p>
    <w:p w14:paraId="2CD8F73D" w14:textId="239AA96D" w:rsidR="008C3D71" w:rsidRDefault="00000000">
      <w:pPr>
        <w:spacing w:after="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--subreddit=music --mode=count --count=200 --out=music_200.json</w:t>
      </w:r>
      <w:r w:rsidR="002D5168">
        <w:rPr>
          <w:rFonts w:ascii="Consolas" w:hAnsi="Consolas"/>
          <w:sz w:val="20"/>
        </w:rPr>
        <w:t>,</w:t>
      </w:r>
    </w:p>
    <w:p w14:paraId="0141DCC1" w14:textId="1DCE5640" w:rsidR="002D5168" w:rsidRDefault="002D5168">
      <w:pPr>
        <w:spacing w:after="0"/>
      </w:pPr>
      <w:r>
        <w:rPr>
          <w:rFonts w:ascii="Consolas" w:hAnsi="Consolas"/>
          <w:sz w:val="20"/>
        </w:rPr>
        <w:t>--subreddit=sabrinacarpenter --mode=full --out=fullshortnsweet.json</w:t>
      </w:r>
    </w:p>
    <w:p w14:paraId="1A91B8B4" w14:textId="77777777" w:rsidR="008C3D71" w:rsidRDefault="00000000">
      <w:r>
        <w:br w:type="page"/>
      </w:r>
    </w:p>
    <w:p w14:paraId="63678730" w14:textId="77777777" w:rsidR="008C3D71" w:rsidRDefault="00000000">
      <w:pPr>
        <w:pStyle w:val="Heading1"/>
      </w:pPr>
      <w:r>
        <w:lastRenderedPageBreak/>
        <w:t>Arguments</w:t>
      </w:r>
    </w:p>
    <w:p w14:paraId="15BA2650" w14:textId="77777777" w:rsidR="008C3D71" w:rsidRDefault="00000000">
      <w:r>
        <w:t>Arguments are grouped into (A) run-level configuration and (B) per-task parameters.</w:t>
      </w:r>
    </w:p>
    <w:p w14:paraId="215C97CB" w14:textId="77777777" w:rsidR="008C3D71" w:rsidRDefault="00000000">
      <w:pPr>
        <w:pStyle w:val="Heading2"/>
      </w:pPr>
      <w:r>
        <w:t>A) Run-level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1264"/>
        <w:gridCol w:w="1707"/>
        <w:gridCol w:w="1649"/>
        <w:gridCol w:w="3275"/>
      </w:tblGrid>
      <w:tr w:rsidR="008C3D71" w14:paraId="5747182E" w14:textId="77777777">
        <w:tc>
          <w:tcPr>
            <w:tcW w:w="2016" w:type="dxa"/>
          </w:tcPr>
          <w:p w14:paraId="7837FA38" w14:textId="77777777" w:rsidR="008C3D71" w:rsidRDefault="00000000">
            <w:r>
              <w:rPr>
                <w:b/>
              </w:rPr>
              <w:t>Flag</w:t>
            </w:r>
          </w:p>
        </w:tc>
        <w:tc>
          <w:tcPr>
            <w:tcW w:w="1296" w:type="dxa"/>
          </w:tcPr>
          <w:p w14:paraId="16872E62" w14:textId="77777777" w:rsidR="008C3D71" w:rsidRDefault="00000000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5B0B18C7" w14:textId="77777777" w:rsidR="008C3D71" w:rsidRDefault="00000000">
            <w:r>
              <w:rPr>
                <w:b/>
              </w:rPr>
              <w:t>Default</w:t>
            </w:r>
          </w:p>
        </w:tc>
        <w:tc>
          <w:tcPr>
            <w:tcW w:w="1728" w:type="dxa"/>
          </w:tcPr>
          <w:p w14:paraId="53C26674" w14:textId="77777777" w:rsidR="008C3D71" w:rsidRDefault="00000000">
            <w:r>
              <w:rPr>
                <w:b/>
              </w:rPr>
              <w:t>Valid values</w:t>
            </w:r>
          </w:p>
        </w:tc>
        <w:tc>
          <w:tcPr>
            <w:tcW w:w="3600" w:type="dxa"/>
          </w:tcPr>
          <w:p w14:paraId="63E15A03" w14:textId="77777777" w:rsidR="008C3D71" w:rsidRDefault="00000000">
            <w:r>
              <w:rPr>
                <w:b/>
              </w:rPr>
              <w:t>Notes</w:t>
            </w:r>
          </w:p>
        </w:tc>
      </w:tr>
      <w:tr w:rsidR="008C3D71" w14:paraId="00DA418B" w14:textId="77777777">
        <w:tc>
          <w:tcPr>
            <w:tcW w:w="2016" w:type="dxa"/>
          </w:tcPr>
          <w:p w14:paraId="5D77768C" w14:textId="77777777" w:rsidR="008C3D71" w:rsidRDefault="00000000">
            <w:r>
              <w:t>--file=PATH</w:t>
            </w:r>
          </w:p>
        </w:tc>
        <w:tc>
          <w:tcPr>
            <w:tcW w:w="1296" w:type="dxa"/>
          </w:tcPr>
          <w:p w14:paraId="4B0BD0E5" w14:textId="77777777" w:rsidR="008C3D71" w:rsidRDefault="00000000">
            <w:r>
              <w:t>No</w:t>
            </w:r>
          </w:p>
        </w:tc>
        <w:tc>
          <w:tcPr>
            <w:tcW w:w="1728" w:type="dxa"/>
          </w:tcPr>
          <w:p w14:paraId="1F59BA95" w14:textId="77777777" w:rsidR="008C3D71" w:rsidRDefault="00000000">
            <w:r>
              <w:t>(none)</w:t>
            </w:r>
          </w:p>
        </w:tc>
        <w:tc>
          <w:tcPr>
            <w:tcW w:w="1728" w:type="dxa"/>
          </w:tcPr>
          <w:p w14:paraId="5057B45A" w14:textId="77777777" w:rsidR="008C3D71" w:rsidRDefault="00000000">
            <w:r>
              <w:t>Path to a command file</w:t>
            </w:r>
          </w:p>
        </w:tc>
        <w:tc>
          <w:tcPr>
            <w:tcW w:w="3600" w:type="dxa"/>
          </w:tcPr>
          <w:p w14:paraId="4FAED2CF" w14:textId="77777777" w:rsidR="008C3D71" w:rsidRDefault="00000000">
            <w:r>
              <w:t>If provided, enables batch mode.</w:t>
            </w:r>
          </w:p>
        </w:tc>
      </w:tr>
      <w:tr w:rsidR="008C3D71" w14:paraId="7CC88BC0" w14:textId="77777777">
        <w:tc>
          <w:tcPr>
            <w:tcW w:w="2016" w:type="dxa"/>
          </w:tcPr>
          <w:p w14:paraId="50112C04" w14:textId="77777777" w:rsidR="008C3D71" w:rsidRDefault="00000000">
            <w:r>
              <w:t>--out_dir=PATH</w:t>
            </w:r>
          </w:p>
        </w:tc>
        <w:tc>
          <w:tcPr>
            <w:tcW w:w="1296" w:type="dxa"/>
          </w:tcPr>
          <w:p w14:paraId="3DD269F9" w14:textId="77777777" w:rsidR="008C3D71" w:rsidRDefault="00000000">
            <w:r>
              <w:t>No</w:t>
            </w:r>
          </w:p>
        </w:tc>
        <w:tc>
          <w:tcPr>
            <w:tcW w:w="1728" w:type="dxa"/>
          </w:tcPr>
          <w:p w14:paraId="4C385690" w14:textId="77777777" w:rsidR="008C3D71" w:rsidRDefault="00000000">
            <w:r>
              <w:t>./data_outputs</w:t>
            </w:r>
          </w:p>
        </w:tc>
        <w:tc>
          <w:tcPr>
            <w:tcW w:w="1728" w:type="dxa"/>
          </w:tcPr>
          <w:p w14:paraId="285DBBBD" w14:textId="77777777" w:rsidR="008C3D71" w:rsidRDefault="00000000">
            <w:r>
              <w:t>Writable directory path</w:t>
            </w:r>
          </w:p>
        </w:tc>
        <w:tc>
          <w:tcPr>
            <w:tcW w:w="3600" w:type="dxa"/>
          </w:tcPr>
          <w:p w14:paraId="2EF80AF1" w14:textId="77777777" w:rsidR="008C3D71" w:rsidRDefault="00000000">
            <w:r>
              <w:t>In batch mode, this value applies to all tasks.</w:t>
            </w:r>
          </w:p>
        </w:tc>
      </w:tr>
      <w:tr w:rsidR="008C3D71" w14:paraId="383EA6E7" w14:textId="77777777">
        <w:tc>
          <w:tcPr>
            <w:tcW w:w="2016" w:type="dxa"/>
          </w:tcPr>
          <w:p w14:paraId="34A63A8A" w14:textId="77777777" w:rsidR="008C3D71" w:rsidRDefault="00000000">
            <w:r>
              <w:t>--log_level=LEVEL</w:t>
            </w:r>
          </w:p>
        </w:tc>
        <w:tc>
          <w:tcPr>
            <w:tcW w:w="1296" w:type="dxa"/>
          </w:tcPr>
          <w:p w14:paraId="68208849" w14:textId="77777777" w:rsidR="008C3D71" w:rsidRDefault="00000000">
            <w:r>
              <w:t>No</w:t>
            </w:r>
          </w:p>
        </w:tc>
        <w:tc>
          <w:tcPr>
            <w:tcW w:w="1728" w:type="dxa"/>
          </w:tcPr>
          <w:p w14:paraId="431955A6" w14:textId="77777777" w:rsidR="008C3D71" w:rsidRDefault="00000000">
            <w:r>
              <w:t>info</w:t>
            </w:r>
          </w:p>
        </w:tc>
        <w:tc>
          <w:tcPr>
            <w:tcW w:w="1728" w:type="dxa"/>
          </w:tcPr>
          <w:p w14:paraId="3DF7A82F" w14:textId="77777777" w:rsidR="008C3D71" w:rsidRDefault="00000000">
            <w:r>
              <w:t>quiet | info | debug</w:t>
            </w:r>
          </w:p>
        </w:tc>
        <w:tc>
          <w:tcPr>
            <w:tcW w:w="3600" w:type="dxa"/>
          </w:tcPr>
          <w:p w14:paraId="60FBD59C" w14:textId="77777777" w:rsidR="008C3D71" w:rsidRDefault="00000000">
            <w:r>
              <w:t>Controls terminal output. In batch mode, this value applies to all tasks.</w:t>
            </w:r>
          </w:p>
        </w:tc>
      </w:tr>
    </w:tbl>
    <w:p w14:paraId="5695AE9A" w14:textId="77777777" w:rsidR="008C3D71" w:rsidRDefault="00000000">
      <w:pPr>
        <w:pStyle w:val="Heading2"/>
      </w:pPr>
      <w:r>
        <w:t>B) Per-task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1680"/>
        <w:gridCol w:w="2149"/>
        <w:gridCol w:w="1402"/>
        <w:gridCol w:w="2486"/>
      </w:tblGrid>
      <w:tr w:rsidR="008C3D71" w14:paraId="16DF0877" w14:textId="77777777">
        <w:tc>
          <w:tcPr>
            <w:tcW w:w="2304" w:type="dxa"/>
          </w:tcPr>
          <w:p w14:paraId="47583D1C" w14:textId="77777777" w:rsidR="008C3D71" w:rsidRDefault="00000000">
            <w:r>
              <w:rPr>
                <w:b/>
              </w:rPr>
              <w:t>Flag</w:t>
            </w:r>
          </w:p>
        </w:tc>
        <w:tc>
          <w:tcPr>
            <w:tcW w:w="2016" w:type="dxa"/>
          </w:tcPr>
          <w:p w14:paraId="1F2D3BFB" w14:textId="77777777" w:rsidR="008C3D71" w:rsidRDefault="00000000">
            <w:r>
              <w:rPr>
                <w:b/>
              </w:rPr>
              <w:t>Required</w:t>
            </w:r>
          </w:p>
        </w:tc>
        <w:tc>
          <w:tcPr>
            <w:tcW w:w="1728" w:type="dxa"/>
          </w:tcPr>
          <w:p w14:paraId="2562D9BC" w14:textId="77777777" w:rsidR="008C3D71" w:rsidRDefault="00000000">
            <w:r>
              <w:rPr>
                <w:b/>
              </w:rPr>
              <w:t>Default</w:t>
            </w:r>
          </w:p>
        </w:tc>
        <w:tc>
          <w:tcPr>
            <w:tcW w:w="1728" w:type="dxa"/>
          </w:tcPr>
          <w:p w14:paraId="5C47DB0F" w14:textId="77777777" w:rsidR="008C3D71" w:rsidRDefault="00000000">
            <w:r>
              <w:rPr>
                <w:b/>
              </w:rPr>
              <w:t>Valid values</w:t>
            </w:r>
          </w:p>
        </w:tc>
        <w:tc>
          <w:tcPr>
            <w:tcW w:w="3024" w:type="dxa"/>
          </w:tcPr>
          <w:p w14:paraId="4BABBF84" w14:textId="77777777" w:rsidR="008C3D71" w:rsidRDefault="00000000">
            <w:r>
              <w:rPr>
                <w:b/>
              </w:rPr>
              <w:t>Notes</w:t>
            </w:r>
          </w:p>
        </w:tc>
      </w:tr>
      <w:tr w:rsidR="008C3D71" w14:paraId="6BEF37A3" w14:textId="77777777">
        <w:tc>
          <w:tcPr>
            <w:tcW w:w="2304" w:type="dxa"/>
          </w:tcPr>
          <w:p w14:paraId="05548B16" w14:textId="77777777" w:rsidR="008C3D71" w:rsidRDefault="00000000">
            <w:r>
              <w:t>--subreddit=NAME</w:t>
            </w:r>
          </w:p>
        </w:tc>
        <w:tc>
          <w:tcPr>
            <w:tcW w:w="2016" w:type="dxa"/>
          </w:tcPr>
          <w:p w14:paraId="176873E8" w14:textId="77777777" w:rsidR="008C3D71" w:rsidRDefault="00000000">
            <w:r>
              <w:t>Yes</w:t>
            </w:r>
          </w:p>
        </w:tc>
        <w:tc>
          <w:tcPr>
            <w:tcW w:w="1728" w:type="dxa"/>
          </w:tcPr>
          <w:p w14:paraId="1D334581" w14:textId="77777777" w:rsidR="008C3D71" w:rsidRDefault="00000000">
            <w:r>
              <w:t>(none)</w:t>
            </w:r>
          </w:p>
        </w:tc>
        <w:tc>
          <w:tcPr>
            <w:tcW w:w="1728" w:type="dxa"/>
          </w:tcPr>
          <w:p w14:paraId="52FE1E82" w14:textId="77777777" w:rsidR="008C3D71" w:rsidRDefault="00000000">
            <w:r>
              <w:t>Subreddit name</w:t>
            </w:r>
          </w:p>
        </w:tc>
        <w:tc>
          <w:tcPr>
            <w:tcW w:w="3024" w:type="dxa"/>
          </w:tcPr>
          <w:p w14:paraId="79E5475A" w14:textId="77777777" w:rsidR="008C3D71" w:rsidRDefault="00000000">
            <w:r>
              <w:t>Validated after parsing. Private/NSFW/non-existent subreddits fail the task.</w:t>
            </w:r>
          </w:p>
        </w:tc>
      </w:tr>
      <w:tr w:rsidR="008C3D71" w14:paraId="05F3493F" w14:textId="77777777">
        <w:tc>
          <w:tcPr>
            <w:tcW w:w="2304" w:type="dxa"/>
          </w:tcPr>
          <w:p w14:paraId="53365070" w14:textId="77777777" w:rsidR="008C3D71" w:rsidRDefault="00000000">
            <w:r>
              <w:t>--mode=MODE</w:t>
            </w:r>
          </w:p>
        </w:tc>
        <w:tc>
          <w:tcPr>
            <w:tcW w:w="2016" w:type="dxa"/>
          </w:tcPr>
          <w:p w14:paraId="65B8CC00" w14:textId="77777777" w:rsidR="008C3D71" w:rsidRDefault="00000000">
            <w:r>
              <w:t>Yes</w:t>
            </w:r>
          </w:p>
        </w:tc>
        <w:tc>
          <w:tcPr>
            <w:tcW w:w="1728" w:type="dxa"/>
          </w:tcPr>
          <w:p w14:paraId="7D770ABE" w14:textId="77777777" w:rsidR="008C3D71" w:rsidRDefault="00000000">
            <w:r>
              <w:t>(none)</w:t>
            </w:r>
          </w:p>
        </w:tc>
        <w:tc>
          <w:tcPr>
            <w:tcW w:w="1728" w:type="dxa"/>
          </w:tcPr>
          <w:p w14:paraId="5AE406B2" w14:textId="77777777" w:rsidR="008C3D71" w:rsidRDefault="00000000">
            <w:r>
              <w:t>count | full</w:t>
            </w:r>
          </w:p>
        </w:tc>
        <w:tc>
          <w:tcPr>
            <w:tcW w:w="3024" w:type="dxa"/>
          </w:tcPr>
          <w:p w14:paraId="78E1B540" w14:textId="77777777" w:rsidR="008C3D71" w:rsidRDefault="00000000">
            <w:r>
              <w:t>count: analyze up to N posts. full: attempt to exhaust /new.</w:t>
            </w:r>
          </w:p>
        </w:tc>
      </w:tr>
      <w:tr w:rsidR="008C3D71" w14:paraId="318AF61C" w14:textId="77777777">
        <w:tc>
          <w:tcPr>
            <w:tcW w:w="2304" w:type="dxa"/>
          </w:tcPr>
          <w:p w14:paraId="614DA610" w14:textId="77777777" w:rsidR="008C3D71" w:rsidRDefault="00000000">
            <w:r>
              <w:t>--count=N</w:t>
            </w:r>
          </w:p>
        </w:tc>
        <w:tc>
          <w:tcPr>
            <w:tcW w:w="2016" w:type="dxa"/>
          </w:tcPr>
          <w:p w14:paraId="7AE8AC25" w14:textId="77777777" w:rsidR="008C3D71" w:rsidRDefault="00000000">
            <w:r>
              <w:t>Only if mode=count</w:t>
            </w:r>
          </w:p>
        </w:tc>
        <w:tc>
          <w:tcPr>
            <w:tcW w:w="1728" w:type="dxa"/>
          </w:tcPr>
          <w:p w14:paraId="4B20FCB4" w14:textId="77777777" w:rsidR="008C3D71" w:rsidRDefault="00000000">
            <w:r>
              <w:t>(none)</w:t>
            </w:r>
          </w:p>
        </w:tc>
        <w:tc>
          <w:tcPr>
            <w:tcW w:w="1728" w:type="dxa"/>
          </w:tcPr>
          <w:p w14:paraId="4B8B6992" w14:textId="77777777" w:rsidR="008C3D71" w:rsidRDefault="00000000">
            <w:r>
              <w:t>Positive integer</w:t>
            </w:r>
          </w:p>
        </w:tc>
        <w:tc>
          <w:tcPr>
            <w:tcW w:w="3024" w:type="dxa"/>
          </w:tcPr>
          <w:p w14:paraId="3E5DDA42" w14:textId="77777777" w:rsidR="008C3D71" w:rsidRDefault="00000000">
            <w:r>
              <w:t>Maximum number of posts to fetch in count mode.</w:t>
            </w:r>
          </w:p>
        </w:tc>
      </w:tr>
      <w:tr w:rsidR="008C3D71" w14:paraId="6DB618B4" w14:textId="77777777">
        <w:tc>
          <w:tcPr>
            <w:tcW w:w="2304" w:type="dxa"/>
          </w:tcPr>
          <w:p w14:paraId="3B106BBC" w14:textId="77777777" w:rsidR="008C3D71" w:rsidRDefault="00000000">
            <w:r>
              <w:t>--out=NAME</w:t>
            </w:r>
          </w:p>
        </w:tc>
        <w:tc>
          <w:tcPr>
            <w:tcW w:w="2016" w:type="dxa"/>
          </w:tcPr>
          <w:p w14:paraId="0001E3CB" w14:textId="77777777" w:rsidR="008C3D71" w:rsidRDefault="00000000">
            <w:r>
              <w:t>No</w:t>
            </w:r>
          </w:p>
        </w:tc>
        <w:tc>
          <w:tcPr>
            <w:tcW w:w="1728" w:type="dxa"/>
          </w:tcPr>
          <w:p w14:paraId="638C83B6" w14:textId="644D99AD" w:rsidR="008C3D71" w:rsidRDefault="00000000">
            <w:r>
              <w:t>{subreddit}_data</w:t>
            </w:r>
            <w:r w:rsidR="00196334">
              <w:t>.json</w:t>
            </w:r>
          </w:p>
        </w:tc>
        <w:tc>
          <w:tcPr>
            <w:tcW w:w="1728" w:type="dxa"/>
          </w:tcPr>
          <w:p w14:paraId="20A5DA53" w14:textId="77777777" w:rsidR="008C3D71" w:rsidRDefault="00000000">
            <w:r>
              <w:t>Filename</w:t>
            </w:r>
          </w:p>
        </w:tc>
        <w:tc>
          <w:tcPr>
            <w:tcW w:w="3024" w:type="dxa"/>
          </w:tcPr>
          <w:p w14:paraId="15B57780" w14:textId="77777777" w:rsidR="008C3D71" w:rsidRDefault="00000000">
            <w:r>
              <w:t>Output is JSON but no extension is added automatically. Existing files are overwritten.</w:t>
            </w:r>
          </w:p>
        </w:tc>
      </w:tr>
      <w:tr w:rsidR="008C3D71" w14:paraId="42575B81" w14:textId="77777777">
        <w:tc>
          <w:tcPr>
            <w:tcW w:w="2304" w:type="dxa"/>
          </w:tcPr>
          <w:p w14:paraId="7DDE9BDC" w14:textId="77777777" w:rsidR="008C3D71" w:rsidRDefault="00000000">
            <w:r>
              <w:t>--burst_mode=MODE</w:t>
            </w:r>
          </w:p>
        </w:tc>
        <w:tc>
          <w:tcPr>
            <w:tcW w:w="2016" w:type="dxa"/>
          </w:tcPr>
          <w:p w14:paraId="600E4B78" w14:textId="77777777" w:rsidR="008C3D71" w:rsidRDefault="00000000">
            <w:r>
              <w:t>No</w:t>
            </w:r>
          </w:p>
        </w:tc>
        <w:tc>
          <w:tcPr>
            <w:tcW w:w="1728" w:type="dxa"/>
          </w:tcPr>
          <w:p w14:paraId="1F7220E0" w14:textId="77777777" w:rsidR="008C3D71" w:rsidRDefault="00000000">
            <w:r>
              <w:t>end (count mode)</w:t>
            </w:r>
          </w:p>
        </w:tc>
        <w:tc>
          <w:tcPr>
            <w:tcW w:w="1728" w:type="dxa"/>
          </w:tcPr>
          <w:p w14:paraId="7863E286" w14:textId="77777777" w:rsidR="008C3D71" w:rsidRDefault="00000000">
            <w:r>
              <w:t>end | sleep</w:t>
            </w:r>
          </w:p>
        </w:tc>
        <w:tc>
          <w:tcPr>
            <w:tcW w:w="3024" w:type="dxa"/>
          </w:tcPr>
          <w:p w14:paraId="2AF634E1" w14:textId="77777777" w:rsidR="008C3D71" w:rsidRDefault="00000000">
            <w:r>
              <w:t>Only meaningful in count mode. In full mode and batch mode, behavior is forced to sleep.</w:t>
            </w:r>
          </w:p>
        </w:tc>
      </w:tr>
    </w:tbl>
    <w:p w14:paraId="2C5E2D72" w14:textId="77777777" w:rsidR="008C3D71" w:rsidRDefault="00000000">
      <w:pPr>
        <w:pStyle w:val="Heading1"/>
      </w:pPr>
      <w:r>
        <w:t>Rate limiting behavior</w:t>
      </w:r>
    </w:p>
    <w:p w14:paraId="34023021" w14:textId="621D92EE" w:rsidR="008C3D71" w:rsidRDefault="00000000">
      <w:r>
        <w:t>Reddit's API enforces request rate limits. The pipeline tracks request usage in a local request log and adapts behavior based on mode</w:t>
      </w:r>
      <w:r w:rsidR="002D5168">
        <w:t xml:space="preserve">. In batch mode, burst_mode is overridden as sleep. </w:t>
      </w:r>
    </w:p>
    <w:p w14:paraId="52FD20ED" w14:textId="77777777" w:rsidR="008C3D71" w:rsidRDefault="00000000">
      <w:pPr>
        <w:pStyle w:val="ListBullet"/>
      </w:pPr>
      <w:r>
        <w:t>count + burst_mode=end: stop making additional API requests once the request window is exhausted; continue analysis with partial data.</w:t>
      </w:r>
    </w:p>
    <w:p w14:paraId="53E5141D" w14:textId="77777777" w:rsidR="008C3D71" w:rsidRDefault="00000000">
      <w:pPr>
        <w:pStyle w:val="ListBullet"/>
      </w:pPr>
      <w:r>
        <w:t>count + burst_mode=sleep: pause until the request window refreshes, then continue until the requested count is collected.</w:t>
      </w:r>
    </w:p>
    <w:p w14:paraId="16418B95" w14:textId="65413A1D" w:rsidR="008C3D71" w:rsidRDefault="00000000">
      <w:pPr>
        <w:pStyle w:val="ListBullet"/>
      </w:pPr>
      <w:r>
        <w:t>full mode: pace requests across the window to make steady progress</w:t>
      </w:r>
      <w:r w:rsidR="002D5168">
        <w:t>.</w:t>
      </w:r>
    </w:p>
    <w:p w14:paraId="6B948DF2" w14:textId="77777777" w:rsidR="008C3D71" w:rsidRDefault="00000000">
      <w:pPr>
        <w:pStyle w:val="Heading1"/>
      </w:pPr>
      <w:r>
        <w:lastRenderedPageBreak/>
        <w:t>Validation and error outputs</w:t>
      </w:r>
    </w:p>
    <w:p w14:paraId="3D166D4F" w14:textId="77777777" w:rsidR="008C3D71" w:rsidRDefault="00000000">
      <w:pPr>
        <w:pStyle w:val="ListBullet"/>
      </w:pPr>
      <w:r>
        <w:t>Fatal configuration errors (e.g., invalid --out_dir or unreadable --file) stop the process before any tasks run.</w:t>
      </w:r>
    </w:p>
    <w:p w14:paraId="206C34DC" w14:textId="77777777" w:rsidR="008C3D71" w:rsidRDefault="00000000">
      <w:pPr>
        <w:pStyle w:val="ListBullet"/>
      </w:pPr>
      <w:r>
        <w:t>Task-level argument errors produce an error report written to the output directory using the task's --out name.</w:t>
      </w:r>
    </w:p>
    <w:p w14:paraId="7234A87F" w14:textId="77777777" w:rsidR="008C3D71" w:rsidRDefault="00000000">
      <w:pPr>
        <w:pStyle w:val="ListBullet"/>
      </w:pPr>
      <w:r>
        <w:t>In batch mode, the pipeline continues executing the remaining tasks even if one task fails.</w:t>
      </w:r>
    </w:p>
    <w:p w14:paraId="69310266" w14:textId="77777777" w:rsidR="008C3D71" w:rsidRDefault="00000000">
      <w:pPr>
        <w:pStyle w:val="Heading1"/>
      </w:pPr>
      <w:r>
        <w:t>Common examples</w:t>
      </w:r>
    </w:p>
    <w:p w14:paraId="18360369" w14:textId="77777777" w:rsidR="008C3D71" w:rsidRDefault="00000000">
      <w:r>
        <w:t>Quick count run:</w:t>
      </w:r>
    </w:p>
    <w:p w14:paraId="6B2D8C63" w14:textId="77777777" w:rsidR="008C3D71" w:rsidRDefault="00000000">
      <w:pPr>
        <w:spacing w:after="0"/>
      </w:pPr>
      <w:r>
        <w:rPr>
          <w:rFonts w:ascii="Consolas" w:hAnsi="Consolas"/>
          <w:sz w:val="20"/>
        </w:rPr>
        <w:t>node index.js --subreddit=learnpython --mode=count --count=100 --out=learnpython_100.json</w:t>
      </w:r>
    </w:p>
    <w:p w14:paraId="4D6FA97A" w14:textId="77777777" w:rsidR="008C3D71" w:rsidRDefault="00000000">
      <w:r>
        <w:t>Full run with explicit output directory:</w:t>
      </w:r>
    </w:p>
    <w:p w14:paraId="4FC57C5E" w14:textId="77777777" w:rsidR="008C3D71" w:rsidRDefault="00000000">
      <w:pPr>
        <w:spacing w:after="0"/>
      </w:pPr>
      <w:r>
        <w:rPr>
          <w:rFonts w:ascii="Consolas" w:hAnsi="Consolas"/>
          <w:sz w:val="20"/>
        </w:rPr>
        <w:t>node index.js --subreddit=learnpython --mode=full --out=learnpython_full.json --out_dir=./data_outputs</w:t>
      </w:r>
    </w:p>
    <w:p w14:paraId="66411430" w14:textId="77777777" w:rsidR="008C3D71" w:rsidRDefault="00000000">
      <w:r>
        <w:t>Batch run:</w:t>
      </w:r>
    </w:p>
    <w:p w14:paraId="69B060CF" w14:textId="77777777" w:rsidR="008C3D71" w:rsidRDefault="00000000">
      <w:pPr>
        <w:spacing w:after="0"/>
      </w:pPr>
      <w:r>
        <w:rPr>
          <w:rFonts w:ascii="Consolas" w:hAnsi="Consolas"/>
          <w:sz w:val="20"/>
        </w:rPr>
        <w:t>node index.js --file=./batch_commands.txt --out_dir=./data_outputs --log_level=info</w:t>
      </w:r>
    </w:p>
    <w:sectPr w:rsidR="008C3D71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404442">
    <w:abstractNumId w:val="8"/>
  </w:num>
  <w:num w:numId="2" w16cid:durableId="2000033180">
    <w:abstractNumId w:val="6"/>
  </w:num>
  <w:num w:numId="3" w16cid:durableId="1584341263">
    <w:abstractNumId w:val="5"/>
  </w:num>
  <w:num w:numId="4" w16cid:durableId="1300574065">
    <w:abstractNumId w:val="4"/>
  </w:num>
  <w:num w:numId="5" w16cid:durableId="1346711341">
    <w:abstractNumId w:val="7"/>
  </w:num>
  <w:num w:numId="6" w16cid:durableId="171070049">
    <w:abstractNumId w:val="3"/>
  </w:num>
  <w:num w:numId="7" w16cid:durableId="1864131196">
    <w:abstractNumId w:val="2"/>
  </w:num>
  <w:num w:numId="8" w16cid:durableId="1035350269">
    <w:abstractNumId w:val="1"/>
  </w:num>
  <w:num w:numId="9" w16cid:durableId="85453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334"/>
    <w:rsid w:val="0029639D"/>
    <w:rsid w:val="002D5168"/>
    <w:rsid w:val="00326F90"/>
    <w:rsid w:val="00357D8D"/>
    <w:rsid w:val="008C3D71"/>
    <w:rsid w:val="00AA1D8D"/>
    <w:rsid w:val="00B47730"/>
    <w:rsid w:val="00C37B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F7503"/>
  <w14:defaultImageDpi w14:val="300"/>
  <w15:docId w15:val="{726DE3BF-89AC-4227-B945-A7F67BAE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Benji Cardon</cp:lastModifiedBy>
  <cp:revision>4</cp:revision>
  <dcterms:created xsi:type="dcterms:W3CDTF">2013-12-23T23:15:00Z</dcterms:created>
  <dcterms:modified xsi:type="dcterms:W3CDTF">2025-12-28T04:22:00Z</dcterms:modified>
  <cp:category/>
</cp:coreProperties>
</file>