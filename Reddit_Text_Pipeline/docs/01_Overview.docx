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BDD5" w14:textId="77777777" w:rsidR="007F674E" w:rsidRDefault="00000000">
      <w:pPr>
        <w:pStyle w:val="Title"/>
      </w:pPr>
      <w:r>
        <w:rPr>
          <w:b/>
          <w:sz w:val="48"/>
        </w:rPr>
        <w:t>Reddit Text Analysis Pipeline</w:t>
      </w:r>
    </w:p>
    <w:p w14:paraId="72B969B8" w14:textId="03E6A422" w:rsidR="007F674E" w:rsidRDefault="00000000">
      <w:pPr>
        <w:pStyle w:val="Subtitle"/>
      </w:pPr>
      <w:r>
        <w:t>overview • Last updated December 27, 2025</w:t>
      </w:r>
    </w:p>
    <w:p w14:paraId="4E19B3C6" w14:textId="77777777" w:rsidR="007F674E" w:rsidRDefault="00000000">
      <w:pPr>
        <w:pStyle w:val="Heading1"/>
      </w:pPr>
      <w:r>
        <w:t>What this tool is</w:t>
      </w:r>
    </w:p>
    <w:p w14:paraId="4B129D8D" w14:textId="77777777" w:rsidR="007F674E" w:rsidRDefault="00000000">
      <w:r>
        <w:t>This project is a command-line data pipeline that collects public, SFW subreddit content and produces a single JSON dataset that is easy to load into Python (Pandas/NumPy), SQL, or other analytics tools.</w:t>
      </w:r>
    </w:p>
    <w:p w14:paraId="24331645" w14:textId="5BD3A5C1" w:rsidR="007F674E" w:rsidRDefault="00000000">
      <w:r>
        <w:t>It is designed to capture both the conversation structure (posts, comments, relationships)</w:t>
      </w:r>
      <w:r w:rsidR="007C5B38">
        <w:t>, engagement metrics (upvotes, downvotes, comment counts, replies)</w:t>
      </w:r>
      <w:r>
        <w:t xml:space="preserve"> and a set of analysis features (word frequency, sentiment, and semantic embeddings)</w:t>
      </w:r>
      <w:r w:rsidR="007C5B38">
        <w:t xml:space="preserve">. </w:t>
      </w:r>
    </w:p>
    <w:p w14:paraId="56EA2C0F" w14:textId="77777777" w:rsidR="007F674E" w:rsidRDefault="00000000">
      <w:pPr>
        <w:pStyle w:val="Heading1"/>
      </w:pPr>
      <w:r>
        <w:t>What you get from a run</w:t>
      </w:r>
    </w:p>
    <w:p w14:paraId="70A910DD" w14:textId="77777777" w:rsidR="007F674E" w:rsidRDefault="00000000">
      <w:pPr>
        <w:pStyle w:val="ListBullet"/>
      </w:pPr>
      <w:r>
        <w:t>One output file per task (JSON format; filename is configurable).</w:t>
      </w:r>
    </w:p>
    <w:p w14:paraId="20F8F130" w14:textId="77777777" w:rsidR="007F674E" w:rsidRDefault="00000000">
      <w:pPr>
        <w:pStyle w:val="ListBullet"/>
      </w:pPr>
      <w:r>
        <w:t>In batch runs, an additional batch_manifest file summarizing each task (success/failure, counts, timings).</w:t>
      </w:r>
    </w:p>
    <w:p w14:paraId="09497E81" w14:textId="77777777" w:rsidR="007F674E" w:rsidRDefault="00000000">
      <w:pPr>
        <w:pStyle w:val="ListBullet"/>
      </w:pPr>
      <w:r>
        <w:t>A dataset organized into top-level objects: posts, comments, users, words, texts, embeddings.</w:t>
      </w:r>
    </w:p>
    <w:p w14:paraId="6386D9F3" w14:textId="77777777" w:rsidR="007F674E" w:rsidRDefault="00000000">
      <w:pPr>
        <w:pStyle w:val="Heading1"/>
      </w:pPr>
      <w:r>
        <w:t>Typical use cases</w:t>
      </w:r>
    </w:p>
    <w:p w14:paraId="47643D3B" w14:textId="77777777" w:rsidR="007F674E" w:rsidRDefault="00000000">
      <w:pPr>
        <w:pStyle w:val="ListBullet"/>
      </w:pPr>
      <w:r>
        <w:t>Community and discourse analysis: how people communicate, which topics cluster together, and who interacts with whom.</w:t>
      </w:r>
    </w:p>
    <w:p w14:paraId="6B8DE73C" w14:textId="77777777" w:rsidR="007F674E" w:rsidRDefault="00000000">
      <w:pPr>
        <w:pStyle w:val="ListBullet"/>
      </w:pPr>
      <w:r>
        <w:t>Exploratory data analysis (EDA): quickly slice by users, posts, sentiment, and vocabulary.</w:t>
      </w:r>
    </w:p>
    <w:p w14:paraId="3DECCABB" w14:textId="77777777" w:rsidR="007F674E" w:rsidRDefault="00000000">
      <w:pPr>
        <w:pStyle w:val="ListBullet"/>
      </w:pPr>
      <w:r>
        <w:t>Feature generation for downstream ML work (e.g., clustering, similarity search, classifiers).</w:t>
      </w:r>
    </w:p>
    <w:p w14:paraId="402A2AFF" w14:textId="77777777" w:rsidR="007F674E" w:rsidRDefault="00000000">
      <w:pPr>
        <w:pStyle w:val="Heading1"/>
      </w:pPr>
      <w:r>
        <w:t>How it works (high level)</w:t>
      </w:r>
    </w:p>
    <w:p w14:paraId="2CC041EB" w14:textId="77777777" w:rsidR="007F674E" w:rsidRDefault="00000000">
      <w:pPr>
        <w:pStyle w:val="ListNumber"/>
      </w:pPr>
      <w:r>
        <w:t>Validate the subreddit target (public, SFW).</w:t>
      </w:r>
    </w:p>
    <w:p w14:paraId="66ADA092" w14:textId="77777777" w:rsidR="007F674E" w:rsidRDefault="00000000">
      <w:pPr>
        <w:pStyle w:val="ListNumber"/>
      </w:pPr>
      <w:r>
        <w:t>Collect posts (paginated) and build comment trees (including 'morechildren' expansion).</w:t>
      </w:r>
    </w:p>
    <w:p w14:paraId="2DF5F6D4" w14:textId="77777777" w:rsidR="007F674E" w:rsidRDefault="00000000">
      <w:pPr>
        <w:pStyle w:val="ListNumber"/>
      </w:pPr>
      <w:r>
        <w:t>Compute per-text features (token frequency table, sentiment label/score, semantic embedding).</w:t>
      </w:r>
    </w:p>
    <w:p w14:paraId="500AEB2C" w14:textId="77777777" w:rsidR="007F674E" w:rsidRDefault="00000000">
      <w:pPr>
        <w:pStyle w:val="ListNumber"/>
      </w:pPr>
      <w:r>
        <w:t>Aggregate features into per-user and global-word summaries.</w:t>
      </w:r>
    </w:p>
    <w:p w14:paraId="4DECCDC0" w14:textId="119E409F" w:rsidR="007F674E" w:rsidRDefault="00000000">
      <w:pPr>
        <w:pStyle w:val="ListNumber"/>
      </w:pPr>
      <w:r>
        <w:t>Write outputs to the configured output directory.</w:t>
      </w:r>
    </w:p>
    <w:p w14:paraId="71D3AD22" w14:textId="79479059" w:rsidR="007F674E" w:rsidRDefault="00000000">
      <w:pPr>
        <w:pStyle w:val="Heading1"/>
      </w:pPr>
      <w:r>
        <w:t>Inputs you will need</w:t>
      </w:r>
      <w:r w:rsidR="00565DE9">
        <w:t xml:space="preserve"> – See Setup for Detailed Instructions</w:t>
      </w:r>
    </w:p>
    <w:p w14:paraId="60A5E7D0" w14:textId="77777777" w:rsidR="007F674E" w:rsidRDefault="00000000">
      <w:pPr>
        <w:pStyle w:val="ListBullet"/>
      </w:pPr>
      <w:r>
        <w:t>Reddit API credentials (stored as environment variables in api/.env).</w:t>
      </w:r>
    </w:p>
    <w:p w14:paraId="57BAF725" w14:textId="77777777" w:rsidR="007F674E" w:rsidRDefault="00000000">
      <w:pPr>
        <w:pStyle w:val="ListBullet"/>
      </w:pPr>
      <w:r>
        <w:t>Local model files in ./models (sentiment and embedding models are loaded locally).</w:t>
      </w:r>
    </w:p>
    <w:p w14:paraId="3AA82573" w14:textId="77777777" w:rsidR="007F674E" w:rsidRDefault="00000000">
      <w:pPr>
        <w:pStyle w:val="ListBullet"/>
      </w:pPr>
      <w:r>
        <w:t>A writable output directory (default: ./data_outputs).</w:t>
      </w:r>
    </w:p>
    <w:p w14:paraId="5FB192E7" w14:textId="77777777" w:rsidR="007F674E" w:rsidRDefault="00000000">
      <w:pPr>
        <w:pStyle w:val="Heading1"/>
      </w:pPr>
      <w:r>
        <w:lastRenderedPageBreak/>
        <w:t>Notes and limitations</w:t>
      </w:r>
    </w:p>
    <w:p w14:paraId="3A5D97DD" w14:textId="77777777" w:rsidR="007F674E" w:rsidRDefault="00000000">
      <w:pPr>
        <w:pStyle w:val="ListBullet"/>
      </w:pPr>
      <w:r>
        <w:t>This tool intentionally blocks NSFW subreddits (it exits with an error if over18 is true).</w:t>
      </w:r>
    </w:p>
    <w:p w14:paraId="3397BB00" w14:textId="77777777" w:rsidR="007F674E" w:rsidRDefault="00000000">
      <w:pPr>
        <w:pStyle w:val="ListBullet"/>
      </w:pPr>
      <w:r>
        <w:t>Reddit enforces API rate limits; the tool supports a faster 'end' behavior or a slower 'sleep' behavior depending on mode.</w:t>
      </w:r>
    </w:p>
    <w:p w14:paraId="5EEDADF0" w14:textId="77777777" w:rsidR="007F674E" w:rsidRDefault="00000000">
      <w:pPr>
        <w:pStyle w:val="ListBullet"/>
      </w:pPr>
      <w:r>
        <w:t>Output files are overwritten if you reuse the same --out filename in the same output directory.</w:t>
      </w:r>
    </w:p>
    <w:p w14:paraId="5F36C034" w14:textId="77777777" w:rsidR="007F674E" w:rsidRDefault="00000000">
      <w:pPr>
        <w:pStyle w:val="Heading1"/>
      </w:pPr>
      <w:r>
        <w:t>Where to look next</w:t>
      </w:r>
    </w:p>
    <w:p w14:paraId="527879EF" w14:textId="77777777" w:rsidR="007F674E" w:rsidRDefault="00000000">
      <w:pPr>
        <w:pStyle w:val="ListBullet"/>
      </w:pPr>
      <w:r>
        <w:t>Command Line Reference: full argument list, defaults, and examples.</w:t>
      </w:r>
    </w:p>
    <w:p w14:paraId="72EAA701" w14:textId="77777777" w:rsidR="007F674E" w:rsidRDefault="00000000">
      <w:pPr>
        <w:pStyle w:val="ListBullet"/>
      </w:pPr>
      <w:r>
        <w:t>Output Data Schema Reference: field-by-field description of the JSON output.</w:t>
      </w:r>
    </w:p>
    <w:p w14:paraId="2F15C1C2" w14:textId="77777777" w:rsidR="007F674E" w:rsidRDefault="00000000">
      <w:pPr>
        <w:pStyle w:val="ListBullet"/>
      </w:pPr>
      <w:r>
        <w:t>Technical Architecture Overview: components, data flow, and extension points.</w:t>
      </w:r>
    </w:p>
    <w:sectPr w:rsidR="007F674E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953531">
    <w:abstractNumId w:val="8"/>
  </w:num>
  <w:num w:numId="2" w16cid:durableId="1029793233">
    <w:abstractNumId w:val="6"/>
  </w:num>
  <w:num w:numId="3" w16cid:durableId="439766783">
    <w:abstractNumId w:val="5"/>
  </w:num>
  <w:num w:numId="4" w16cid:durableId="91047798">
    <w:abstractNumId w:val="4"/>
  </w:num>
  <w:num w:numId="5" w16cid:durableId="83262520">
    <w:abstractNumId w:val="7"/>
  </w:num>
  <w:num w:numId="6" w16cid:durableId="2094544097">
    <w:abstractNumId w:val="3"/>
  </w:num>
  <w:num w:numId="7" w16cid:durableId="1295212822">
    <w:abstractNumId w:val="2"/>
  </w:num>
  <w:num w:numId="8" w16cid:durableId="1551652980">
    <w:abstractNumId w:val="1"/>
  </w:num>
  <w:num w:numId="9" w16cid:durableId="135635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DE9"/>
    <w:rsid w:val="007C5B38"/>
    <w:rsid w:val="007F674E"/>
    <w:rsid w:val="00AA1D8D"/>
    <w:rsid w:val="00B47730"/>
    <w:rsid w:val="00C37B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9F9F5"/>
  <w14:defaultImageDpi w14:val="300"/>
  <w15:docId w15:val="{726DE3BF-89AC-4227-B945-A7F67BAE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Benji Cardon</cp:lastModifiedBy>
  <cp:revision>3</cp:revision>
  <dcterms:created xsi:type="dcterms:W3CDTF">2013-12-23T23:15:00Z</dcterms:created>
  <dcterms:modified xsi:type="dcterms:W3CDTF">2025-12-28T05:25:00Z</dcterms:modified>
  <cp:category/>
</cp:coreProperties>
</file>