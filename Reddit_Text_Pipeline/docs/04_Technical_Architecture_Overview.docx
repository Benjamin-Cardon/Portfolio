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8"/>
        </w:rPr>
        <w:t>Technical Architecture Overview</w:t>
      </w:r>
    </w:p>
    <w:p>
      <w:pPr>
        <w:pStyle w:val="Subtitle"/>
      </w:pPr>
      <w:r>
        <w:t>Reddit Text Analysis Pipeline • Last updated December 27, 2025</w:t>
      </w:r>
    </w:p>
    <w:p>
      <w:pPr>
        <w:pStyle w:val="Heading1"/>
      </w:pPr>
      <w:r>
        <w:t>Purpose of this document</w:t>
      </w:r>
    </w:p>
    <w:p>
      <w:r>
        <w:t>This document summarizes the structure of the codebase and the runtime data flow so that a technical reviewer can understand how the pipeline works and where it can be extended.</w:t>
      </w:r>
    </w:p>
    <w:p>
      <w:pPr>
        <w:pStyle w:val="Heading1"/>
      </w:pPr>
      <w:r>
        <w:t>High-level structure</w:t>
      </w:r>
    </w:p>
    <w:p>
      <w:pPr>
        <w:pStyle w:val="ListBullet"/>
      </w:pPr>
      <w:r>
        <w:t>Batch-level orchestration: index.js + Runner + Parser + Logger + Writer</w:t>
      </w:r>
    </w:p>
    <w:p>
      <w:pPr>
        <w:pStyle w:val="ListBullet"/>
      </w:pPr>
      <w:r>
        <w:t>API integration: RedditAPIManager (auth, rate-limit tracking, fetch posts/comments, build comment trees)</w:t>
      </w:r>
    </w:p>
    <w:p>
      <w:pPr>
        <w:pStyle w:val="ListBullet"/>
      </w:pPr>
      <w:r>
        <w:t>Analysis layer: MetricAnalyzer (feature extraction and aggregation)</w:t>
      </w:r>
    </w:p>
    <w:p>
      <w:pPr>
        <w:pStyle w:val="ListBullet"/>
      </w:pPr>
      <w:r>
        <w:t>Model initialization: init.js (local sentiment + embedding pipelines, NLP tokenizer/lemmatizer)</w:t>
      </w:r>
    </w:p>
    <w:p>
      <w:pPr>
        <w:pStyle w:val="Heading1"/>
      </w:pPr>
      <w:r>
        <w:t>Key modules and responsibilities</w:t>
      </w:r>
    </w:p>
    <w:p>
      <w:pPr>
        <w:pStyle w:val="Heading2"/>
      </w:pPr>
      <w:r>
        <w:t>index.js</w:t>
      </w:r>
    </w:p>
    <w:p>
      <w:r>
        <w:t>Entry point. Creates Parser, Logger, Writer, and Runner; then iterates through parsed tasks and runs them sequentially.</w:t>
      </w:r>
    </w:p>
    <w:p>
      <w:pPr>
        <w:pStyle w:val="Heading2"/>
      </w:pPr>
      <w:r>
        <w:t>Parser</w:t>
      </w:r>
    </w:p>
    <w:p>
      <w:pPr>
        <w:pStyle w:val="ListBullet"/>
      </w:pPr>
      <w:r>
        <w:t>Reads run-level configuration flags (out_dir, log_level, file mode).</w:t>
      </w:r>
    </w:p>
    <w:p>
      <w:pPr>
        <w:pStyle w:val="ListBullet"/>
      </w:pPr>
      <w:r>
        <w:t>Parses task flags (subreddit, mode, count, out, burst_mode).</w:t>
      </w:r>
    </w:p>
    <w:p>
      <w:pPr>
        <w:pStyle w:val="ListBullet"/>
      </w:pPr>
      <w:r>
        <w:t>Validates arguments. Fatal config errors exit early; task-level errors are stored on the task object.</w:t>
      </w:r>
    </w:p>
    <w:p>
      <w:pPr>
        <w:pStyle w:val="Heading2"/>
      </w:pPr>
      <w:r>
        <w:t>Runner</w:t>
      </w:r>
    </w:p>
    <w:p>
      <w:pPr>
        <w:pStyle w:val="ListBullet"/>
      </w:pPr>
      <w:r>
        <w:t>Orchestrates the per-task lifecycle with clear stages: API init -&gt; posts -&gt; comments -&gt; metrics -&gt; write output.</w:t>
      </w:r>
    </w:p>
    <w:p>
      <w:pPr>
        <w:pStyle w:val="ListBullet"/>
      </w:pPr>
      <w:r>
        <w:t>Accumulates per-task summaries; writes a batch_manifest at the end of batch runs.</w:t>
      </w:r>
    </w:p>
    <w:p>
      <w:pPr>
        <w:pStyle w:val="ListBullet"/>
      </w:pPr>
      <w:r>
        <w:t>Writes an error report for tasks that fail validation or fail at any runtime stage.</w:t>
      </w:r>
    </w:p>
    <w:p>
      <w:pPr>
        <w:pStyle w:val="Heading2"/>
      </w:pPr>
      <w:r>
        <w:t>RedditAPIManager</w:t>
      </w:r>
    </w:p>
    <w:p>
      <w:pPr>
        <w:pStyle w:val="ListBullet"/>
      </w:pPr>
      <w:r>
        <w:t>Loads credentials from api/.env and obtains an OAuth token (cached to ./api/token.txt).</w:t>
      </w:r>
    </w:p>
    <w:p>
      <w:pPr>
        <w:pStyle w:val="ListBullet"/>
      </w:pPr>
      <w:r>
        <w:t>Tracks API usage in ./api/requestlog.txt and estimates remaining time in the current window.</w:t>
      </w:r>
    </w:p>
    <w:p>
      <w:pPr>
        <w:pStyle w:val="ListBullet"/>
      </w:pPr>
      <w:r>
        <w:t>Fetches posts from /r/&lt;subreddit&gt;/new with pagination and a configurable stopping condition.</w:t>
      </w:r>
    </w:p>
    <w:p>
      <w:pPr>
        <w:pStyle w:val="ListBullet"/>
      </w:pPr>
      <w:r>
        <w:t>Fetches comments per post and expands 'more' placeholders using the morechildren API.</w:t>
      </w:r>
    </w:p>
    <w:p>
      <w:pPr>
        <w:pStyle w:val="ListBullet"/>
      </w:pPr>
      <w:r>
        <w:t>Builds two maps for fast lookup: postMap (post fullname -&gt; post object) and commentMap (comment fullname -&gt; comment object).</w:t>
      </w:r>
    </w:p>
    <w:p>
      <w:pPr>
        <w:pStyle w:val="Heading2"/>
      </w:pPr>
      <w:r>
        <w:t>MetricAnalyzer</w:t>
      </w:r>
    </w:p>
    <w:p>
      <w:pPr>
        <w:pStyle w:val="ListBullet"/>
      </w:pPr>
      <w:r>
        <w:t>Computes per-post and per-comment metrics (engagement, frequency_table, sentiment, embedding).</w:t>
      </w:r>
    </w:p>
    <w:p>
      <w:pPr>
        <w:pStyle w:val="ListBullet"/>
      </w:pPr>
      <w:r>
        <w:t>Aggregates per-user and per-word summaries in a single pass (reduce_post and reduce_comments).</w:t>
      </w:r>
    </w:p>
    <w:p>
      <w:pPr>
        <w:pStyle w:val="ListBullet"/>
      </w:pPr>
      <w:r>
        <w:t>Computes user embeddings as the normalized mean of that user's text embeddings.</w:t>
      </w:r>
    </w:p>
    <w:p>
      <w:pPr>
        <w:pStyle w:val="Heading2"/>
      </w:pPr>
      <w:r>
        <w:t>init.js</w:t>
      </w:r>
    </w:p>
    <w:p>
      <w:pPr>
        <w:pStyle w:val="ListBullet"/>
      </w:pPr>
      <w:r>
        <w:t>Initializes local Transformers.js pipelines for sentiment analysis and feature extraction.</w:t>
      </w:r>
    </w:p>
    <w:p>
      <w:pPr>
        <w:pStyle w:val="ListBullet"/>
      </w:pPr>
      <w:r>
        <w:t>Configures Transformers.js to disallow remote model downloads and load only from ./models.</w:t>
      </w:r>
    </w:p>
    <w:p>
      <w:pPr>
        <w:pStyle w:val="ListBullet"/>
      </w:pPr>
      <w:r>
        <w:t>Initializes wink-nlp for tokenization, stop-word filtering, and lemmatization.</w:t>
      </w:r>
    </w:p>
    <w:p>
      <w:pPr>
        <w:pStyle w:val="Heading1"/>
      </w:pPr>
      <w:r>
        <w:t>Runtime sequence (per task)</w:t>
      </w:r>
    </w:p>
    <w:p>
      <w:r>
        <w:t>The per-task flow is designed as a simple, readable pipeline:</w:t>
      </w:r>
    </w:p>
    <w:p>
      <w:pPr>
        <w:pStyle w:val="ListNumber"/>
      </w:pPr>
      <w:r>
        <w:t>Runner.run(task) creates a RedditAPIManager for the task arguments.</w:t>
      </w:r>
    </w:p>
    <w:p>
      <w:pPr>
        <w:pStyle w:val="ListNumber"/>
      </w:pPr>
      <w:r>
        <w:t>RedditAPIManager.init(): load or fetch OAuth token, then validate subreddit (public + SFW).</w:t>
      </w:r>
    </w:p>
    <w:p>
      <w:pPr>
        <w:pStyle w:val="ListNumber"/>
      </w:pPr>
      <w:r>
        <w:t>RedditAPIManager.get_posts(): collect post listings from /new (count or full behavior).</w:t>
      </w:r>
    </w:p>
    <w:p>
      <w:pPr>
        <w:pStyle w:val="ListNumber"/>
      </w:pPr>
      <w:r>
        <w:t>RedditAPIManager.get_comments_for_posts(): fetch comment listings and expand 'more' nodes; populate postMap/commentMap.</w:t>
      </w:r>
    </w:p>
    <w:p>
      <w:pPr>
        <w:pStyle w:val="ListNumber"/>
      </w:pPr>
      <w:r>
        <w:t>MetricAnalyzer.calculate_metrics(): compute per-text features, store posts/comments/texts/embeddings, and reduce into users/words.</w:t>
      </w:r>
    </w:p>
    <w:p>
      <w:pPr>
        <w:pStyle w:val="ListNumber"/>
      </w:pPr>
      <w:r>
        <w:t>Writer.write(): write either the dataset JSON (success) or a task error report (failure).</w:t>
      </w:r>
    </w:p>
    <w:p>
      <w:pPr>
        <w:pStyle w:val="Heading1"/>
      </w:pPr>
      <w:r>
        <w:t>Error handling and outputs</w:t>
      </w:r>
    </w:p>
    <w:p>
      <w:pPr>
        <w:pStyle w:val="ListBullet"/>
      </w:pPr>
      <w:r>
        <w:t>Configuration errors (invalid out_dir or file path) stop the process immediately.</w:t>
      </w:r>
    </w:p>
    <w:p>
      <w:pPr>
        <w:pStyle w:val="ListBullet"/>
      </w:pPr>
      <w:r>
        <w:t>Stage failures are returned as structured error arrays, with stage names to support debugging and client reporting.</w:t>
      </w:r>
    </w:p>
    <w:p>
      <w:pPr>
        <w:pStyle w:val="ListBullet"/>
      </w:pPr>
      <w:r>
        <w:t>Writer always produces an artifact: either a dataset or an error report, so automation can rely on a file being created.</w:t>
      </w:r>
    </w:p>
    <w:p>
      <w:pPr>
        <w:pStyle w:val="Heading1"/>
      </w:pPr>
      <w:r>
        <w:t>Extending the project</w:t>
      </w:r>
    </w:p>
    <w:p>
      <w:r>
        <w:t>The current design keeps each responsibility in a separate module, which makes common extensions straightforward:</w:t>
      </w:r>
    </w:p>
    <w:p>
      <w:pPr>
        <w:pStyle w:val="ListBullet"/>
      </w:pPr>
      <w:r>
        <w:t>Testing: add unit tests around Parser validation, API pagination, and MetricAnalyzer reducers.</w:t>
      </w:r>
    </w:p>
    <w:p>
      <w:pPr>
        <w:pStyle w:val="ListBullet"/>
      </w:pPr>
      <w:r>
        <w:t>Type safety: migrate modules to TypeScript to add explicit types for the dataset schema and result objects.</w:t>
      </w:r>
    </w:p>
    <w:p>
      <w:pPr>
        <w:pStyle w:val="ListBullet"/>
      </w:pPr>
      <w:r>
        <w:t>Service layer: wrap Runner in an HTTP API endpoint that triggers tasks and returns a job/result handle.</w:t>
      </w:r>
    </w:p>
    <w:p>
      <w:pPr>
        <w:pStyle w:val="ListBullet"/>
      </w:pPr>
      <w:r>
        <w:t>Visualization/reporting: consume the JSON output to generate clustered views, cross-correlations, and client-ready reports.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