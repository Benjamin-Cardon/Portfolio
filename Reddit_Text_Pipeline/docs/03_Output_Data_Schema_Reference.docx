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5561" w14:textId="77777777" w:rsidR="001B12F8" w:rsidRDefault="00000000">
      <w:pPr>
        <w:pStyle w:val="Title"/>
      </w:pPr>
      <w:r>
        <w:rPr>
          <w:b/>
          <w:sz w:val="48"/>
        </w:rPr>
        <w:t>Output Data Schema Reference</w:t>
      </w:r>
    </w:p>
    <w:p w14:paraId="5E8A1FE3" w14:textId="77777777" w:rsidR="001B12F8" w:rsidRDefault="00000000">
      <w:pPr>
        <w:pStyle w:val="Subtitle"/>
      </w:pPr>
      <w:r>
        <w:t>Reddit Text Analysis Pipeline • Last updated December 27, 2025</w:t>
      </w:r>
    </w:p>
    <w:p w14:paraId="73F62367" w14:textId="77777777" w:rsidR="001B12F8" w:rsidRDefault="00000000">
      <w:pPr>
        <w:pStyle w:val="Heading1"/>
      </w:pPr>
      <w:r>
        <w:t>Overview</w:t>
      </w:r>
    </w:p>
    <w:p w14:paraId="44B91264" w14:textId="77777777" w:rsidR="001B12F8" w:rsidRDefault="00000000">
      <w:r>
        <w:t>A successful task writes a single JSON file to the output directory. The JSON contains multiple top-level objects keyed by stable identifiers, so it can be loaded directly into Pandas/NumPy, converted into SQL tables, or treated as a small document database.</w:t>
      </w:r>
    </w:p>
    <w:p w14:paraId="0B03566E" w14:textId="77777777" w:rsidR="001B12F8" w:rsidRDefault="00000000">
      <w:pPr>
        <w:pStyle w:val="Heading2"/>
      </w:pPr>
      <w:r>
        <w:t>Entity relationships</w:t>
      </w:r>
    </w:p>
    <w:p w14:paraId="1A17741C" w14:textId="77777777" w:rsidR="001B12F8" w:rsidRDefault="00000000">
      <w:pPr>
        <w:pStyle w:val="ListBullet"/>
      </w:pPr>
      <w:r>
        <w:t>Users create posts and comments.</w:t>
      </w:r>
    </w:p>
    <w:p w14:paraId="10CE07DA" w14:textId="77777777" w:rsidR="001B12F8" w:rsidRDefault="00000000">
      <w:pPr>
        <w:pStyle w:val="ListBullet"/>
      </w:pPr>
      <w:r>
        <w:t>Comments belong to a post and also reply to either a post or another comment.</w:t>
      </w:r>
    </w:p>
    <w:p w14:paraId="4B0FFA14" w14:textId="77777777" w:rsidR="001B12F8" w:rsidRDefault="00000000">
      <w:pPr>
        <w:pStyle w:val="ListBullet"/>
      </w:pPr>
      <w:r>
        <w:t>Posts and comments are treated as 'texts' for analysis: token frequency, sentiment, and embeddings.</w:t>
      </w:r>
    </w:p>
    <w:p w14:paraId="3EF9C0D6" w14:textId="77777777" w:rsidR="001B12F8" w:rsidRDefault="00000000">
      <w:pPr>
        <w:pStyle w:val="ListBullet"/>
      </w:pPr>
      <w:r>
        <w:t>User-level summaries aggregate across that user's texts.</w:t>
      </w:r>
    </w:p>
    <w:p w14:paraId="0E6796FB" w14:textId="77777777" w:rsidR="001B12F8" w:rsidRDefault="00000000">
      <w:pPr>
        <w:pStyle w:val="ListBullet"/>
      </w:pPr>
      <w:r>
        <w:t>Word-level summaries aggregate across all texts and track which users/texts used each word.</w:t>
      </w:r>
    </w:p>
    <w:p w14:paraId="3717C85E" w14:textId="77777777" w:rsidR="001B12F8" w:rsidRDefault="00000000">
      <w:pPr>
        <w:pStyle w:val="Heading2"/>
      </w:pPr>
      <w:r>
        <w:t>Top-level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728"/>
        <w:gridCol w:w="2304"/>
        <w:gridCol w:w="3744"/>
      </w:tblGrid>
      <w:tr w:rsidR="001B12F8" w14:paraId="787A6F51" w14:textId="77777777">
        <w:tc>
          <w:tcPr>
            <w:tcW w:w="1440" w:type="dxa"/>
          </w:tcPr>
          <w:p w14:paraId="266E85EE" w14:textId="77777777" w:rsidR="001B12F8" w:rsidRDefault="00000000">
            <w:r>
              <w:rPr>
                <w:b/>
              </w:rPr>
              <w:t>Object</w:t>
            </w:r>
          </w:p>
        </w:tc>
        <w:tc>
          <w:tcPr>
            <w:tcW w:w="1728" w:type="dxa"/>
          </w:tcPr>
          <w:p w14:paraId="7914D5BF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2304" w:type="dxa"/>
          </w:tcPr>
          <w:p w14:paraId="2F58FBDF" w14:textId="77777777" w:rsidR="001B12F8" w:rsidRDefault="00000000">
            <w:r>
              <w:rPr>
                <w:b/>
              </w:rPr>
              <w:t>Key</w:t>
            </w:r>
          </w:p>
        </w:tc>
        <w:tc>
          <w:tcPr>
            <w:tcW w:w="3744" w:type="dxa"/>
          </w:tcPr>
          <w:p w14:paraId="03C35AAE" w14:textId="77777777" w:rsidR="001B12F8" w:rsidRDefault="00000000">
            <w:r>
              <w:rPr>
                <w:b/>
              </w:rPr>
              <w:t>Summary</w:t>
            </w:r>
          </w:p>
        </w:tc>
      </w:tr>
      <w:tr w:rsidR="001B12F8" w14:paraId="385C94EA" w14:textId="77777777">
        <w:tc>
          <w:tcPr>
            <w:tcW w:w="1440" w:type="dxa"/>
          </w:tcPr>
          <w:p w14:paraId="0C0D79C7" w14:textId="77777777" w:rsidR="001B12F8" w:rsidRDefault="00000000">
            <w:r>
              <w:t>posts</w:t>
            </w:r>
          </w:p>
        </w:tc>
        <w:tc>
          <w:tcPr>
            <w:tcW w:w="1728" w:type="dxa"/>
          </w:tcPr>
          <w:p w14:paraId="7C058ACD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7BAACD8F" w14:textId="77777777" w:rsidR="001B12F8" w:rsidRDefault="00000000">
            <w:r>
              <w:t>post fullname (t3_...)</w:t>
            </w:r>
          </w:p>
        </w:tc>
        <w:tc>
          <w:tcPr>
            <w:tcW w:w="3744" w:type="dxa"/>
          </w:tcPr>
          <w:p w14:paraId="629CE726" w14:textId="77777777" w:rsidR="001B12F8" w:rsidRDefault="00000000">
            <w:r>
              <w:t>Per-post metrics and features.</w:t>
            </w:r>
          </w:p>
        </w:tc>
      </w:tr>
      <w:tr w:rsidR="001B12F8" w14:paraId="3C9E8DF6" w14:textId="77777777">
        <w:tc>
          <w:tcPr>
            <w:tcW w:w="1440" w:type="dxa"/>
          </w:tcPr>
          <w:p w14:paraId="52C9B55D" w14:textId="77777777" w:rsidR="001B12F8" w:rsidRDefault="00000000">
            <w:r>
              <w:t>comments</w:t>
            </w:r>
          </w:p>
        </w:tc>
        <w:tc>
          <w:tcPr>
            <w:tcW w:w="1728" w:type="dxa"/>
          </w:tcPr>
          <w:p w14:paraId="1F3FA141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671A06BD" w14:textId="77777777" w:rsidR="001B12F8" w:rsidRDefault="00000000">
            <w:r>
              <w:t>comment fullname (t1_...)</w:t>
            </w:r>
          </w:p>
        </w:tc>
        <w:tc>
          <w:tcPr>
            <w:tcW w:w="3744" w:type="dxa"/>
          </w:tcPr>
          <w:p w14:paraId="6C816F7A" w14:textId="77777777" w:rsidR="001B12F8" w:rsidRDefault="00000000">
            <w:r>
              <w:t>Per-comment metrics and features.</w:t>
            </w:r>
          </w:p>
        </w:tc>
      </w:tr>
      <w:tr w:rsidR="001B12F8" w14:paraId="0E70B8BC" w14:textId="77777777">
        <w:tc>
          <w:tcPr>
            <w:tcW w:w="1440" w:type="dxa"/>
          </w:tcPr>
          <w:p w14:paraId="29B8ECE9" w14:textId="77777777" w:rsidR="001B12F8" w:rsidRDefault="00000000">
            <w:r>
              <w:t>users</w:t>
            </w:r>
          </w:p>
        </w:tc>
        <w:tc>
          <w:tcPr>
            <w:tcW w:w="1728" w:type="dxa"/>
          </w:tcPr>
          <w:p w14:paraId="3665789E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6DD1144C" w14:textId="77777777" w:rsidR="001B12F8" w:rsidRDefault="00000000">
            <w:r>
              <w:t>user fullname (t2_...)</w:t>
            </w:r>
          </w:p>
        </w:tc>
        <w:tc>
          <w:tcPr>
            <w:tcW w:w="3744" w:type="dxa"/>
          </w:tcPr>
          <w:p w14:paraId="09048BB8" w14:textId="77777777" w:rsidR="001B12F8" w:rsidRDefault="00000000">
            <w:r>
              <w:t>Per-user aggregates across posts/comments.</w:t>
            </w:r>
          </w:p>
        </w:tc>
      </w:tr>
      <w:tr w:rsidR="001B12F8" w14:paraId="794AF1A2" w14:textId="77777777">
        <w:tc>
          <w:tcPr>
            <w:tcW w:w="1440" w:type="dxa"/>
          </w:tcPr>
          <w:p w14:paraId="156BC231" w14:textId="77777777" w:rsidR="001B12F8" w:rsidRDefault="00000000">
            <w:r>
              <w:t>words</w:t>
            </w:r>
          </w:p>
        </w:tc>
        <w:tc>
          <w:tcPr>
            <w:tcW w:w="1728" w:type="dxa"/>
          </w:tcPr>
          <w:p w14:paraId="620586A0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090A8424" w14:textId="77777777" w:rsidR="001B12F8" w:rsidRDefault="00000000">
            <w:r>
              <w:t>lemma string</w:t>
            </w:r>
          </w:p>
        </w:tc>
        <w:tc>
          <w:tcPr>
            <w:tcW w:w="3744" w:type="dxa"/>
          </w:tcPr>
          <w:p w14:paraId="737C0EA6" w14:textId="77777777" w:rsidR="001B12F8" w:rsidRDefault="00000000">
            <w:r>
              <w:t>Global aggregates per word/lemma.</w:t>
            </w:r>
          </w:p>
        </w:tc>
      </w:tr>
      <w:tr w:rsidR="001B12F8" w14:paraId="71BCA560" w14:textId="77777777">
        <w:tc>
          <w:tcPr>
            <w:tcW w:w="1440" w:type="dxa"/>
          </w:tcPr>
          <w:p w14:paraId="4B24D374" w14:textId="77777777" w:rsidR="001B12F8" w:rsidRDefault="00000000">
            <w:r>
              <w:t>texts</w:t>
            </w:r>
          </w:p>
        </w:tc>
        <w:tc>
          <w:tcPr>
            <w:tcW w:w="1728" w:type="dxa"/>
          </w:tcPr>
          <w:p w14:paraId="5ED0EFDE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108EF29D" w14:textId="77777777" w:rsidR="001B12F8" w:rsidRDefault="00000000">
            <w:r>
              <w:t>post/comment fullname</w:t>
            </w:r>
          </w:p>
        </w:tc>
        <w:tc>
          <w:tcPr>
            <w:tcW w:w="3744" w:type="dxa"/>
          </w:tcPr>
          <w:p w14:paraId="56FE3824" w14:textId="77777777" w:rsidR="001B12F8" w:rsidRDefault="00000000">
            <w:r>
              <w:t>Original text strings used for analysis.</w:t>
            </w:r>
          </w:p>
        </w:tc>
      </w:tr>
      <w:tr w:rsidR="001B12F8" w14:paraId="6D2D6B99" w14:textId="77777777">
        <w:tc>
          <w:tcPr>
            <w:tcW w:w="1440" w:type="dxa"/>
          </w:tcPr>
          <w:p w14:paraId="6D214E15" w14:textId="77777777" w:rsidR="001B12F8" w:rsidRDefault="00000000">
            <w:r>
              <w:t>embeddings</w:t>
            </w:r>
          </w:p>
        </w:tc>
        <w:tc>
          <w:tcPr>
            <w:tcW w:w="1728" w:type="dxa"/>
          </w:tcPr>
          <w:p w14:paraId="31BD5F5C" w14:textId="77777777" w:rsidR="001B12F8" w:rsidRDefault="00000000">
            <w:r>
              <w:t>object/map</w:t>
            </w:r>
          </w:p>
        </w:tc>
        <w:tc>
          <w:tcPr>
            <w:tcW w:w="2304" w:type="dxa"/>
          </w:tcPr>
          <w:p w14:paraId="49001D45" w14:textId="77777777" w:rsidR="001B12F8" w:rsidRDefault="00000000">
            <w:r>
              <w:t>post/comment/user fullname</w:t>
            </w:r>
          </w:p>
        </w:tc>
        <w:tc>
          <w:tcPr>
            <w:tcW w:w="3744" w:type="dxa"/>
          </w:tcPr>
          <w:p w14:paraId="246FB988" w14:textId="77777777" w:rsidR="001B12F8" w:rsidRDefault="00000000">
            <w:r>
              <w:t>Semantic embedding vectors (numeric arrays).</w:t>
            </w:r>
          </w:p>
        </w:tc>
      </w:tr>
    </w:tbl>
    <w:p w14:paraId="0285BA95" w14:textId="77777777" w:rsidR="001B12F8" w:rsidRDefault="00000000">
      <w:pPr>
        <w:pStyle w:val="Heading1"/>
      </w:pPr>
      <w:r>
        <w:t>Conventions</w:t>
      </w:r>
    </w:p>
    <w:p w14:paraId="5F538C1E" w14:textId="77777777" w:rsidR="001B12F8" w:rsidRDefault="00000000">
      <w:pPr>
        <w:pStyle w:val="Heading2"/>
      </w:pPr>
      <w:r>
        <w:t>Identifiers</w:t>
      </w:r>
    </w:p>
    <w:p w14:paraId="23333843" w14:textId="77777777" w:rsidR="001B12F8" w:rsidRDefault="00000000">
      <w:r>
        <w:t>Keys use Reddit 'fullnames' (e.g., t3_ for posts, t1_ for comments, t2_ for users). This makes joins and lookups straightforward across the dataset.</w:t>
      </w:r>
    </w:p>
    <w:p w14:paraId="7F023941" w14:textId="77777777" w:rsidR="001B12F8" w:rsidRDefault="00000000">
      <w:pPr>
        <w:pStyle w:val="Heading2"/>
      </w:pPr>
      <w:r>
        <w:t>Flags and missing fields</w:t>
      </w:r>
    </w:p>
    <w:p w14:paraId="135B676E" w14:textId="77777777" w:rsidR="001B12F8" w:rsidRDefault="00000000">
      <w:r>
        <w:t>If a post/comment is not valid text (empty, deleted, or removed), the pipeline omits text-derived fields (frequency_table, sentiment, embedding, and texts entry). Flags indicate why.</w:t>
      </w:r>
    </w:p>
    <w:p w14:paraId="349BA155" w14:textId="77777777" w:rsidR="001B12F8" w:rsidRDefault="00000000">
      <w:pPr>
        <w:pStyle w:val="Heading2"/>
      </w:pPr>
      <w:r>
        <w:t>Reusable value types</w:t>
      </w:r>
    </w:p>
    <w:p w14:paraId="51890076" w14:textId="77777777" w:rsidR="001B12F8" w:rsidRDefault="00000000">
      <w:pPr>
        <w:pStyle w:val="ListBullet"/>
      </w:pPr>
      <w:r>
        <w:t>frequency_table: array of [lemma, count] pairs (stop words removed; words lemmatized).</w:t>
      </w:r>
    </w:p>
    <w:p w14:paraId="0FE38CC1" w14:textId="77777777" w:rsidR="001B12F8" w:rsidRDefault="00000000">
      <w:pPr>
        <w:pStyle w:val="ListBullet"/>
      </w:pPr>
      <w:r>
        <w:lastRenderedPageBreak/>
        <w:t>sentiment: object with fields {label, score}, where label is POSITIVE/NEGATIVE/NEUTRAL and score is the selected label's probability-like score.</w:t>
      </w:r>
    </w:p>
    <w:p w14:paraId="279B9272" w14:textId="77777777" w:rsidR="001B12F8" w:rsidRDefault="00000000">
      <w:pPr>
        <w:pStyle w:val="ListBullet"/>
      </w:pPr>
      <w:r>
        <w:t>embedding: numeric array produced by a local feature-extraction model (dimension is model-dependent).</w:t>
      </w:r>
    </w:p>
    <w:p w14:paraId="164DDA16" w14:textId="77777777" w:rsidR="001B12F8" w:rsidRDefault="00000000">
      <w:pPr>
        <w:pStyle w:val="Heading1"/>
      </w:pPr>
      <w:r>
        <w:t>posts</w:t>
      </w:r>
    </w:p>
    <w:p w14:paraId="43B43A16" w14:textId="77777777" w:rsidR="001B12F8" w:rsidRDefault="00000000">
      <w:r>
        <w:t>Map keyed by post fullname (t3_*). Each value has: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1440"/>
        <w:gridCol w:w="5616"/>
      </w:tblGrid>
      <w:tr w:rsidR="001B12F8" w14:paraId="0B98B91B" w14:textId="77777777">
        <w:tc>
          <w:tcPr>
            <w:tcW w:w="2160" w:type="dxa"/>
          </w:tcPr>
          <w:p w14:paraId="74252B64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440" w:type="dxa"/>
          </w:tcPr>
          <w:p w14:paraId="50FE8D85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5616" w:type="dxa"/>
          </w:tcPr>
          <w:p w14:paraId="5087FA43" w14:textId="77777777" w:rsidR="001B12F8" w:rsidRDefault="00000000">
            <w:r>
              <w:rPr>
                <w:b/>
              </w:rPr>
              <w:t>Notes</w:t>
            </w:r>
          </w:p>
        </w:tc>
      </w:tr>
      <w:tr w:rsidR="001B12F8" w14:paraId="388E5BA5" w14:textId="77777777">
        <w:tc>
          <w:tcPr>
            <w:tcW w:w="2160" w:type="dxa"/>
          </w:tcPr>
          <w:p w14:paraId="7D01EF56" w14:textId="77777777" w:rsidR="001B12F8" w:rsidRDefault="00000000">
            <w:r>
              <w:t>id</w:t>
            </w:r>
          </w:p>
        </w:tc>
        <w:tc>
          <w:tcPr>
            <w:tcW w:w="1440" w:type="dxa"/>
          </w:tcPr>
          <w:p w14:paraId="4E47AEBA" w14:textId="77777777" w:rsidR="001B12F8" w:rsidRDefault="00000000">
            <w:r>
              <w:t>string</w:t>
            </w:r>
          </w:p>
        </w:tc>
        <w:tc>
          <w:tcPr>
            <w:tcW w:w="5616" w:type="dxa"/>
          </w:tcPr>
          <w:p w14:paraId="2F06F268" w14:textId="77777777" w:rsidR="001B12F8" w:rsidRDefault="00000000">
            <w:r>
              <w:t>Post fullname (t3_*).</w:t>
            </w:r>
          </w:p>
        </w:tc>
      </w:tr>
      <w:tr w:rsidR="001B12F8" w14:paraId="30F1298C" w14:textId="77777777">
        <w:tc>
          <w:tcPr>
            <w:tcW w:w="2160" w:type="dxa"/>
          </w:tcPr>
          <w:p w14:paraId="485E96F1" w14:textId="77777777" w:rsidR="001B12F8" w:rsidRDefault="00000000">
            <w:r>
              <w:t>author</w:t>
            </w:r>
          </w:p>
        </w:tc>
        <w:tc>
          <w:tcPr>
            <w:tcW w:w="1440" w:type="dxa"/>
          </w:tcPr>
          <w:p w14:paraId="6FD178C2" w14:textId="77777777" w:rsidR="001B12F8" w:rsidRDefault="00000000">
            <w:r>
              <w:t>string</w:t>
            </w:r>
          </w:p>
        </w:tc>
        <w:tc>
          <w:tcPr>
            <w:tcW w:w="5616" w:type="dxa"/>
          </w:tcPr>
          <w:p w14:paraId="5212A92E" w14:textId="77777777" w:rsidR="001B12F8" w:rsidRDefault="00000000">
            <w:r>
              <w:t>Display name (may be '[deleted]').</w:t>
            </w:r>
          </w:p>
        </w:tc>
      </w:tr>
      <w:tr w:rsidR="001B12F8" w14:paraId="1CE35D55" w14:textId="77777777">
        <w:tc>
          <w:tcPr>
            <w:tcW w:w="2160" w:type="dxa"/>
          </w:tcPr>
          <w:p w14:paraId="2ED39F8D" w14:textId="77777777" w:rsidR="001B12F8" w:rsidRDefault="00000000">
            <w:r>
              <w:t>author_id</w:t>
            </w:r>
          </w:p>
        </w:tc>
        <w:tc>
          <w:tcPr>
            <w:tcW w:w="1440" w:type="dxa"/>
          </w:tcPr>
          <w:p w14:paraId="079CA6D6" w14:textId="77777777" w:rsidR="001B12F8" w:rsidRDefault="00000000">
            <w:r>
              <w:t>string</w:t>
            </w:r>
          </w:p>
        </w:tc>
        <w:tc>
          <w:tcPr>
            <w:tcW w:w="5616" w:type="dxa"/>
          </w:tcPr>
          <w:p w14:paraId="1FB92594" w14:textId="77777777" w:rsidR="001B12F8" w:rsidRDefault="00000000">
            <w:r>
              <w:t>User fullname (t2_*). May be missing for deleted users.</w:t>
            </w:r>
          </w:p>
        </w:tc>
      </w:tr>
      <w:tr w:rsidR="001B12F8" w14:paraId="37BDE7ED" w14:textId="77777777">
        <w:tc>
          <w:tcPr>
            <w:tcW w:w="2160" w:type="dxa"/>
          </w:tcPr>
          <w:p w14:paraId="5980530E" w14:textId="77777777" w:rsidR="001B12F8" w:rsidRDefault="00000000">
            <w:r>
              <w:t>num_comments</w:t>
            </w:r>
          </w:p>
        </w:tc>
        <w:tc>
          <w:tcPr>
            <w:tcW w:w="1440" w:type="dxa"/>
          </w:tcPr>
          <w:p w14:paraId="2AFF1D60" w14:textId="77777777" w:rsidR="001B12F8" w:rsidRDefault="00000000">
            <w:r>
              <w:t>int</w:t>
            </w:r>
          </w:p>
        </w:tc>
        <w:tc>
          <w:tcPr>
            <w:tcW w:w="5616" w:type="dxa"/>
          </w:tcPr>
          <w:p w14:paraId="1816A4D3" w14:textId="77777777" w:rsidR="001B12F8" w:rsidRDefault="00000000">
            <w:r>
              <w:t>Comment count reported by Reddit for the post.</w:t>
            </w:r>
          </w:p>
        </w:tc>
      </w:tr>
      <w:tr w:rsidR="001B12F8" w14:paraId="15A8A77F" w14:textId="77777777">
        <w:tc>
          <w:tcPr>
            <w:tcW w:w="2160" w:type="dxa"/>
          </w:tcPr>
          <w:p w14:paraId="0B774E8F" w14:textId="77777777" w:rsidR="001B12F8" w:rsidRDefault="00000000">
            <w:r>
              <w:t>total_direct_replies</w:t>
            </w:r>
          </w:p>
        </w:tc>
        <w:tc>
          <w:tcPr>
            <w:tcW w:w="1440" w:type="dxa"/>
          </w:tcPr>
          <w:p w14:paraId="7B0D8728" w14:textId="77777777" w:rsidR="001B12F8" w:rsidRDefault="00000000">
            <w:r>
              <w:t>int</w:t>
            </w:r>
          </w:p>
        </w:tc>
        <w:tc>
          <w:tcPr>
            <w:tcW w:w="5616" w:type="dxa"/>
          </w:tcPr>
          <w:p w14:paraId="5107071C" w14:textId="77777777" w:rsidR="001B12F8" w:rsidRDefault="00000000">
            <w:r>
              <w:t>Number of top-level comments fetched (first-order replies).</w:t>
            </w:r>
          </w:p>
        </w:tc>
      </w:tr>
      <w:tr w:rsidR="001B12F8" w14:paraId="7FD2F953" w14:textId="77777777">
        <w:tc>
          <w:tcPr>
            <w:tcW w:w="2160" w:type="dxa"/>
          </w:tcPr>
          <w:p w14:paraId="022E8350" w14:textId="77777777" w:rsidR="001B12F8" w:rsidRDefault="00000000">
            <w:r>
              <w:t>total_upvotes</w:t>
            </w:r>
          </w:p>
        </w:tc>
        <w:tc>
          <w:tcPr>
            <w:tcW w:w="1440" w:type="dxa"/>
          </w:tcPr>
          <w:p w14:paraId="4D70552D" w14:textId="77777777" w:rsidR="001B12F8" w:rsidRDefault="00000000">
            <w:r>
              <w:t>int</w:t>
            </w:r>
          </w:p>
        </w:tc>
        <w:tc>
          <w:tcPr>
            <w:tcW w:w="5616" w:type="dxa"/>
          </w:tcPr>
          <w:p w14:paraId="69807344" w14:textId="77777777" w:rsidR="001B12F8" w:rsidRDefault="00000000">
            <w:r>
              <w:t>Derived from Reddit score and upvote_ratio.</w:t>
            </w:r>
          </w:p>
        </w:tc>
      </w:tr>
      <w:tr w:rsidR="001B12F8" w14:paraId="7A857101" w14:textId="77777777">
        <w:tc>
          <w:tcPr>
            <w:tcW w:w="2160" w:type="dxa"/>
          </w:tcPr>
          <w:p w14:paraId="5BB3EE7F" w14:textId="77777777" w:rsidR="001B12F8" w:rsidRDefault="00000000">
            <w:r>
              <w:t>total_downvotes</w:t>
            </w:r>
          </w:p>
        </w:tc>
        <w:tc>
          <w:tcPr>
            <w:tcW w:w="1440" w:type="dxa"/>
          </w:tcPr>
          <w:p w14:paraId="20D15608" w14:textId="77777777" w:rsidR="001B12F8" w:rsidRDefault="00000000">
            <w:r>
              <w:t>int</w:t>
            </w:r>
          </w:p>
        </w:tc>
        <w:tc>
          <w:tcPr>
            <w:tcW w:w="5616" w:type="dxa"/>
          </w:tcPr>
          <w:p w14:paraId="19DE26DB" w14:textId="77777777" w:rsidR="001B12F8" w:rsidRDefault="00000000">
            <w:r>
              <w:t>Derived estimate; Reddit does not provide raw downvotes.</w:t>
            </w:r>
          </w:p>
        </w:tc>
      </w:tr>
      <w:tr w:rsidR="001B12F8" w14:paraId="4115EF4C" w14:textId="77777777">
        <w:tc>
          <w:tcPr>
            <w:tcW w:w="2160" w:type="dxa"/>
          </w:tcPr>
          <w:p w14:paraId="6C4D1E35" w14:textId="77777777" w:rsidR="001B12F8" w:rsidRDefault="00000000">
            <w:r>
              <w:t>flags</w:t>
            </w:r>
          </w:p>
        </w:tc>
        <w:tc>
          <w:tcPr>
            <w:tcW w:w="1440" w:type="dxa"/>
          </w:tcPr>
          <w:p w14:paraId="658CD85A" w14:textId="77777777" w:rsidR="001B12F8" w:rsidRDefault="00000000">
            <w:r>
              <w:t>object</w:t>
            </w:r>
          </w:p>
        </w:tc>
        <w:tc>
          <w:tcPr>
            <w:tcW w:w="5616" w:type="dxa"/>
          </w:tcPr>
          <w:p w14:paraId="6754F3B2" w14:textId="77777777" w:rsidR="001B12F8" w:rsidRDefault="00000000">
            <w:r>
              <w:t>See flags table below.</w:t>
            </w:r>
          </w:p>
        </w:tc>
      </w:tr>
      <w:tr w:rsidR="001B12F8" w14:paraId="3ECB72EF" w14:textId="77777777">
        <w:tc>
          <w:tcPr>
            <w:tcW w:w="2160" w:type="dxa"/>
          </w:tcPr>
          <w:p w14:paraId="018A0537" w14:textId="77777777" w:rsidR="001B12F8" w:rsidRDefault="00000000">
            <w:r>
              <w:t>frequency_table</w:t>
            </w:r>
          </w:p>
        </w:tc>
        <w:tc>
          <w:tcPr>
            <w:tcW w:w="1440" w:type="dxa"/>
          </w:tcPr>
          <w:p w14:paraId="26F6B0DA" w14:textId="77777777" w:rsidR="001B12F8" w:rsidRDefault="00000000">
            <w:r>
              <w:t>array</w:t>
            </w:r>
          </w:p>
        </w:tc>
        <w:tc>
          <w:tcPr>
            <w:tcW w:w="5616" w:type="dxa"/>
          </w:tcPr>
          <w:p w14:paraId="60EB5291" w14:textId="77777777" w:rsidR="001B12F8" w:rsidRDefault="00000000">
            <w:r>
              <w:t>Present only when flags.isNotValidText is false.</w:t>
            </w:r>
          </w:p>
        </w:tc>
      </w:tr>
      <w:tr w:rsidR="001B12F8" w14:paraId="7672AC69" w14:textId="77777777">
        <w:tc>
          <w:tcPr>
            <w:tcW w:w="2160" w:type="dxa"/>
          </w:tcPr>
          <w:p w14:paraId="1E050C59" w14:textId="77777777" w:rsidR="001B12F8" w:rsidRDefault="00000000">
            <w:r>
              <w:t>sentiment</w:t>
            </w:r>
          </w:p>
        </w:tc>
        <w:tc>
          <w:tcPr>
            <w:tcW w:w="1440" w:type="dxa"/>
          </w:tcPr>
          <w:p w14:paraId="42B77DC9" w14:textId="77777777" w:rsidR="001B12F8" w:rsidRDefault="00000000">
            <w:r>
              <w:t>object</w:t>
            </w:r>
          </w:p>
        </w:tc>
        <w:tc>
          <w:tcPr>
            <w:tcW w:w="5616" w:type="dxa"/>
          </w:tcPr>
          <w:p w14:paraId="14615E7D" w14:textId="77777777" w:rsidR="001B12F8" w:rsidRDefault="00000000">
            <w:r>
              <w:t>Present only when flags.isNotValidText is false.</w:t>
            </w:r>
          </w:p>
        </w:tc>
      </w:tr>
    </w:tbl>
    <w:p w14:paraId="284D3188" w14:textId="77777777" w:rsidR="001B12F8" w:rsidRDefault="00000000">
      <w:r>
        <w:t>posts.flags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296"/>
        <w:gridCol w:w="5328"/>
      </w:tblGrid>
      <w:tr w:rsidR="001B12F8" w14:paraId="4D7E8FC7" w14:textId="77777777">
        <w:tc>
          <w:tcPr>
            <w:tcW w:w="2592" w:type="dxa"/>
          </w:tcPr>
          <w:p w14:paraId="3471EBC6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296" w:type="dxa"/>
          </w:tcPr>
          <w:p w14:paraId="116EDBB5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5328" w:type="dxa"/>
          </w:tcPr>
          <w:p w14:paraId="64EF5AE2" w14:textId="77777777" w:rsidR="001B12F8" w:rsidRDefault="00000000">
            <w:r>
              <w:rPr>
                <w:b/>
              </w:rPr>
              <w:t>Meaning</w:t>
            </w:r>
          </w:p>
        </w:tc>
      </w:tr>
      <w:tr w:rsidR="001B12F8" w14:paraId="23119CCC" w14:textId="77777777">
        <w:tc>
          <w:tcPr>
            <w:tcW w:w="2592" w:type="dxa"/>
          </w:tcPr>
          <w:p w14:paraId="0B5EB2EB" w14:textId="77777777" w:rsidR="001B12F8" w:rsidRDefault="00000000">
            <w:r>
              <w:t>isDeletedAuthor</w:t>
            </w:r>
          </w:p>
        </w:tc>
        <w:tc>
          <w:tcPr>
            <w:tcW w:w="1296" w:type="dxa"/>
          </w:tcPr>
          <w:p w14:paraId="4B028AE2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3B96CBB4" w14:textId="77777777" w:rsidR="001B12F8" w:rsidRDefault="00000000">
            <w:r>
              <w:t>Author is '[deleted]'.</w:t>
            </w:r>
          </w:p>
        </w:tc>
      </w:tr>
      <w:tr w:rsidR="001B12F8" w14:paraId="66FECCA2" w14:textId="77777777">
        <w:tc>
          <w:tcPr>
            <w:tcW w:w="2592" w:type="dxa"/>
          </w:tcPr>
          <w:p w14:paraId="75B900DE" w14:textId="77777777" w:rsidR="001B12F8" w:rsidRDefault="00000000">
            <w:r>
              <w:t>isAutoModAuthor</w:t>
            </w:r>
          </w:p>
        </w:tc>
        <w:tc>
          <w:tcPr>
            <w:tcW w:w="1296" w:type="dxa"/>
          </w:tcPr>
          <w:p w14:paraId="55633EC8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5B6C5B7E" w14:textId="77777777" w:rsidR="001B12F8" w:rsidRDefault="00000000">
            <w:r>
              <w:t>Author is AutoModerator.</w:t>
            </w:r>
          </w:p>
        </w:tc>
      </w:tr>
      <w:tr w:rsidR="001B12F8" w14:paraId="46F39AD6" w14:textId="77777777">
        <w:tc>
          <w:tcPr>
            <w:tcW w:w="2592" w:type="dxa"/>
          </w:tcPr>
          <w:p w14:paraId="57FD5737" w14:textId="77777777" w:rsidR="001B12F8" w:rsidRDefault="00000000">
            <w:r>
              <w:t>isLikelyBot</w:t>
            </w:r>
          </w:p>
        </w:tc>
        <w:tc>
          <w:tcPr>
            <w:tcW w:w="1296" w:type="dxa"/>
          </w:tcPr>
          <w:p w14:paraId="2D07B631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1BE54E25" w14:textId="77777777" w:rsidR="001B12F8" w:rsidRDefault="00000000">
            <w:r>
              <w:t>Heuristic: AutoModerator or username ends with 'bot'.</w:t>
            </w:r>
          </w:p>
        </w:tc>
      </w:tr>
      <w:tr w:rsidR="001B12F8" w14:paraId="349DE5B4" w14:textId="77777777">
        <w:tc>
          <w:tcPr>
            <w:tcW w:w="2592" w:type="dxa"/>
          </w:tcPr>
          <w:p w14:paraId="0A87E2D4" w14:textId="77777777" w:rsidR="001B12F8" w:rsidRDefault="00000000">
            <w:r>
              <w:t>isNotValidText</w:t>
            </w:r>
          </w:p>
        </w:tc>
        <w:tc>
          <w:tcPr>
            <w:tcW w:w="1296" w:type="dxa"/>
          </w:tcPr>
          <w:p w14:paraId="1A15A5C0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4B847C35" w14:textId="77777777" w:rsidR="001B12F8" w:rsidRDefault="00000000">
            <w:r>
              <w:t>No usable title/body text (empty/deleted/removed).</w:t>
            </w:r>
          </w:p>
        </w:tc>
      </w:tr>
      <w:tr w:rsidR="001B12F8" w14:paraId="523F9E3F" w14:textId="77777777">
        <w:tc>
          <w:tcPr>
            <w:tcW w:w="2592" w:type="dxa"/>
          </w:tcPr>
          <w:p w14:paraId="28820C2C" w14:textId="77777777" w:rsidR="001B12F8" w:rsidRDefault="00000000">
            <w:r>
              <w:t>isRepliedTo</w:t>
            </w:r>
          </w:p>
        </w:tc>
        <w:tc>
          <w:tcPr>
            <w:tcW w:w="1296" w:type="dxa"/>
          </w:tcPr>
          <w:p w14:paraId="2019CF66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1936469C" w14:textId="77777777" w:rsidR="001B12F8" w:rsidRDefault="00000000">
            <w:r>
              <w:t>Post has at least one comment.</w:t>
            </w:r>
          </w:p>
        </w:tc>
      </w:tr>
    </w:tbl>
    <w:p w14:paraId="6DA6ACFA" w14:textId="77777777" w:rsidR="001B12F8" w:rsidRDefault="00000000">
      <w:pPr>
        <w:pStyle w:val="Heading1"/>
      </w:pPr>
      <w:r>
        <w:t>comments</w:t>
      </w:r>
    </w:p>
    <w:p w14:paraId="2E46E7B6" w14:textId="77777777" w:rsidR="001B12F8" w:rsidRDefault="00000000">
      <w:r>
        <w:t>Map keyed by comment fullname (t1_*). Each value has: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7"/>
        <w:gridCol w:w="1728"/>
        <w:gridCol w:w="5184"/>
      </w:tblGrid>
      <w:tr w:rsidR="001B12F8" w14:paraId="7EEED7B1" w14:textId="77777777">
        <w:tc>
          <w:tcPr>
            <w:tcW w:w="2304" w:type="dxa"/>
          </w:tcPr>
          <w:p w14:paraId="7133F261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728" w:type="dxa"/>
          </w:tcPr>
          <w:p w14:paraId="70E65518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5184" w:type="dxa"/>
          </w:tcPr>
          <w:p w14:paraId="4F5B5C40" w14:textId="77777777" w:rsidR="001B12F8" w:rsidRDefault="00000000">
            <w:r>
              <w:rPr>
                <w:b/>
              </w:rPr>
              <w:t>Notes</w:t>
            </w:r>
          </w:p>
        </w:tc>
      </w:tr>
      <w:tr w:rsidR="001B12F8" w14:paraId="31FB50B1" w14:textId="77777777">
        <w:tc>
          <w:tcPr>
            <w:tcW w:w="2304" w:type="dxa"/>
          </w:tcPr>
          <w:p w14:paraId="2BD59657" w14:textId="77777777" w:rsidR="001B12F8" w:rsidRDefault="00000000">
            <w:r>
              <w:t>id</w:t>
            </w:r>
          </w:p>
        </w:tc>
        <w:tc>
          <w:tcPr>
            <w:tcW w:w="1728" w:type="dxa"/>
          </w:tcPr>
          <w:p w14:paraId="3BF556F5" w14:textId="77777777" w:rsidR="001B12F8" w:rsidRDefault="00000000">
            <w:r>
              <w:t>string</w:t>
            </w:r>
          </w:p>
        </w:tc>
        <w:tc>
          <w:tcPr>
            <w:tcW w:w="5184" w:type="dxa"/>
          </w:tcPr>
          <w:p w14:paraId="4E15B631" w14:textId="77777777" w:rsidR="001B12F8" w:rsidRDefault="00000000">
            <w:r>
              <w:t>Comment fullname (t1_*).</w:t>
            </w:r>
          </w:p>
        </w:tc>
      </w:tr>
      <w:tr w:rsidR="001B12F8" w14:paraId="0ED716C2" w14:textId="77777777">
        <w:tc>
          <w:tcPr>
            <w:tcW w:w="2304" w:type="dxa"/>
          </w:tcPr>
          <w:p w14:paraId="11535671" w14:textId="77777777" w:rsidR="001B12F8" w:rsidRDefault="00000000">
            <w:r>
              <w:t>post_id</w:t>
            </w:r>
          </w:p>
        </w:tc>
        <w:tc>
          <w:tcPr>
            <w:tcW w:w="1728" w:type="dxa"/>
          </w:tcPr>
          <w:p w14:paraId="4527F31C" w14:textId="77777777" w:rsidR="001B12F8" w:rsidRDefault="00000000">
            <w:r>
              <w:t>string</w:t>
            </w:r>
          </w:p>
        </w:tc>
        <w:tc>
          <w:tcPr>
            <w:tcW w:w="5184" w:type="dxa"/>
          </w:tcPr>
          <w:p w14:paraId="28A64CA5" w14:textId="77777777" w:rsidR="001B12F8" w:rsidRDefault="00000000">
            <w:r>
              <w:t>Post fullname (t3_*) that this comment belongs to.</w:t>
            </w:r>
          </w:p>
        </w:tc>
      </w:tr>
      <w:tr w:rsidR="001B12F8" w14:paraId="4965AB9B" w14:textId="77777777">
        <w:tc>
          <w:tcPr>
            <w:tcW w:w="2304" w:type="dxa"/>
          </w:tcPr>
          <w:p w14:paraId="6C90C885" w14:textId="77777777" w:rsidR="001B12F8" w:rsidRDefault="00000000">
            <w:r>
              <w:t>replied_to</w:t>
            </w:r>
          </w:p>
        </w:tc>
        <w:tc>
          <w:tcPr>
            <w:tcW w:w="1728" w:type="dxa"/>
          </w:tcPr>
          <w:p w14:paraId="0969916D" w14:textId="77777777" w:rsidR="001B12F8" w:rsidRDefault="00000000">
            <w:r>
              <w:t>string</w:t>
            </w:r>
          </w:p>
        </w:tc>
        <w:tc>
          <w:tcPr>
            <w:tcW w:w="5184" w:type="dxa"/>
          </w:tcPr>
          <w:p w14:paraId="31FCC6DC" w14:textId="77777777" w:rsidR="001B12F8" w:rsidRDefault="00000000">
            <w:r>
              <w:t>Parent fullname: either a post (t3_*) or comment (t1_*).</w:t>
            </w:r>
          </w:p>
        </w:tc>
      </w:tr>
      <w:tr w:rsidR="001B12F8" w14:paraId="276B03A4" w14:textId="77777777">
        <w:tc>
          <w:tcPr>
            <w:tcW w:w="2304" w:type="dxa"/>
          </w:tcPr>
          <w:p w14:paraId="5C75304D" w14:textId="77777777" w:rsidR="001B12F8" w:rsidRDefault="00000000">
            <w:r>
              <w:t>author</w:t>
            </w:r>
          </w:p>
        </w:tc>
        <w:tc>
          <w:tcPr>
            <w:tcW w:w="1728" w:type="dxa"/>
          </w:tcPr>
          <w:p w14:paraId="16CACF65" w14:textId="77777777" w:rsidR="001B12F8" w:rsidRDefault="00000000">
            <w:r>
              <w:t>string</w:t>
            </w:r>
          </w:p>
        </w:tc>
        <w:tc>
          <w:tcPr>
            <w:tcW w:w="5184" w:type="dxa"/>
          </w:tcPr>
          <w:p w14:paraId="7D830BDC" w14:textId="77777777" w:rsidR="001B12F8" w:rsidRDefault="00000000">
            <w:r>
              <w:t>Display name (may be '[deleted]').</w:t>
            </w:r>
          </w:p>
        </w:tc>
      </w:tr>
      <w:tr w:rsidR="001B12F8" w14:paraId="259B0EDA" w14:textId="77777777">
        <w:tc>
          <w:tcPr>
            <w:tcW w:w="2304" w:type="dxa"/>
          </w:tcPr>
          <w:p w14:paraId="4F7762D9" w14:textId="77777777" w:rsidR="001B12F8" w:rsidRDefault="00000000">
            <w:r>
              <w:t>author_id</w:t>
            </w:r>
          </w:p>
        </w:tc>
        <w:tc>
          <w:tcPr>
            <w:tcW w:w="1728" w:type="dxa"/>
          </w:tcPr>
          <w:p w14:paraId="3218087B" w14:textId="77777777" w:rsidR="001B12F8" w:rsidRDefault="00000000">
            <w:r>
              <w:t>string</w:t>
            </w:r>
          </w:p>
        </w:tc>
        <w:tc>
          <w:tcPr>
            <w:tcW w:w="5184" w:type="dxa"/>
          </w:tcPr>
          <w:p w14:paraId="5F0A34DE" w14:textId="77777777" w:rsidR="001B12F8" w:rsidRDefault="00000000">
            <w:r>
              <w:t>User fullname (t2_*). May be missing for deleted users.</w:t>
            </w:r>
          </w:p>
        </w:tc>
      </w:tr>
      <w:tr w:rsidR="001B12F8" w14:paraId="3DAC71A2" w14:textId="77777777">
        <w:tc>
          <w:tcPr>
            <w:tcW w:w="2304" w:type="dxa"/>
          </w:tcPr>
          <w:p w14:paraId="489591BE" w14:textId="77777777" w:rsidR="001B12F8" w:rsidRDefault="00000000">
            <w:r>
              <w:t>direct_reply_count</w:t>
            </w:r>
          </w:p>
        </w:tc>
        <w:tc>
          <w:tcPr>
            <w:tcW w:w="1728" w:type="dxa"/>
          </w:tcPr>
          <w:p w14:paraId="2D0509FB" w14:textId="77777777" w:rsidR="001B12F8" w:rsidRDefault="00000000">
            <w:r>
              <w:t>int</w:t>
            </w:r>
          </w:p>
        </w:tc>
        <w:tc>
          <w:tcPr>
            <w:tcW w:w="5184" w:type="dxa"/>
          </w:tcPr>
          <w:p w14:paraId="355CA180" w14:textId="77777777" w:rsidR="001B12F8" w:rsidRDefault="00000000">
            <w:r>
              <w:t>Number of direct child replies to this comment.</w:t>
            </w:r>
          </w:p>
        </w:tc>
      </w:tr>
      <w:tr w:rsidR="001B12F8" w14:paraId="12F5E9AF" w14:textId="77777777">
        <w:tc>
          <w:tcPr>
            <w:tcW w:w="2304" w:type="dxa"/>
          </w:tcPr>
          <w:p w14:paraId="1B902E4B" w14:textId="77777777" w:rsidR="001B12F8" w:rsidRDefault="00000000">
            <w:r>
              <w:t>score</w:t>
            </w:r>
          </w:p>
        </w:tc>
        <w:tc>
          <w:tcPr>
            <w:tcW w:w="1728" w:type="dxa"/>
          </w:tcPr>
          <w:p w14:paraId="054CAFF1" w14:textId="77777777" w:rsidR="001B12F8" w:rsidRDefault="00000000">
            <w:r>
              <w:t>int</w:t>
            </w:r>
          </w:p>
        </w:tc>
        <w:tc>
          <w:tcPr>
            <w:tcW w:w="5184" w:type="dxa"/>
          </w:tcPr>
          <w:p w14:paraId="6A0668F8" w14:textId="77777777" w:rsidR="001B12F8" w:rsidRDefault="00000000">
            <w:r>
              <w:t>Reddit score for the comment.</w:t>
            </w:r>
          </w:p>
        </w:tc>
      </w:tr>
      <w:tr w:rsidR="001B12F8" w14:paraId="24E0B30E" w14:textId="77777777">
        <w:tc>
          <w:tcPr>
            <w:tcW w:w="2304" w:type="dxa"/>
          </w:tcPr>
          <w:p w14:paraId="7F128E26" w14:textId="77777777" w:rsidR="001B12F8" w:rsidRDefault="00000000">
            <w:r>
              <w:t>upvotes</w:t>
            </w:r>
          </w:p>
        </w:tc>
        <w:tc>
          <w:tcPr>
            <w:tcW w:w="1728" w:type="dxa"/>
          </w:tcPr>
          <w:p w14:paraId="05E45520" w14:textId="77777777" w:rsidR="001B12F8" w:rsidRDefault="00000000">
            <w:r>
              <w:t>int</w:t>
            </w:r>
          </w:p>
        </w:tc>
        <w:tc>
          <w:tcPr>
            <w:tcW w:w="5184" w:type="dxa"/>
          </w:tcPr>
          <w:p w14:paraId="23A24FEB" w14:textId="77777777" w:rsidR="001B12F8" w:rsidRDefault="00000000">
            <w:r>
              <w:t>Reported ups for the comment.</w:t>
            </w:r>
          </w:p>
        </w:tc>
      </w:tr>
      <w:tr w:rsidR="001B12F8" w14:paraId="6EA59148" w14:textId="77777777">
        <w:tc>
          <w:tcPr>
            <w:tcW w:w="2304" w:type="dxa"/>
          </w:tcPr>
          <w:p w14:paraId="5B41DAE7" w14:textId="77777777" w:rsidR="001B12F8" w:rsidRDefault="00000000">
            <w:r>
              <w:t>estimated_downvotes</w:t>
            </w:r>
          </w:p>
        </w:tc>
        <w:tc>
          <w:tcPr>
            <w:tcW w:w="1728" w:type="dxa"/>
          </w:tcPr>
          <w:p w14:paraId="0877C050" w14:textId="77777777" w:rsidR="001B12F8" w:rsidRDefault="00000000">
            <w:r>
              <w:t>int</w:t>
            </w:r>
          </w:p>
        </w:tc>
        <w:tc>
          <w:tcPr>
            <w:tcW w:w="5184" w:type="dxa"/>
          </w:tcPr>
          <w:p w14:paraId="75198238" w14:textId="77777777" w:rsidR="001B12F8" w:rsidRDefault="00000000">
            <w:r>
              <w:t>upvotes - score (rough estimate; Reddit fuzzes votes).</w:t>
            </w:r>
          </w:p>
        </w:tc>
      </w:tr>
      <w:tr w:rsidR="001B12F8" w14:paraId="2F7F34FB" w14:textId="77777777">
        <w:tc>
          <w:tcPr>
            <w:tcW w:w="2304" w:type="dxa"/>
          </w:tcPr>
          <w:p w14:paraId="60C36992" w14:textId="77777777" w:rsidR="001B12F8" w:rsidRDefault="00000000">
            <w:r>
              <w:t>rough_fuzzed_controversy</w:t>
            </w:r>
          </w:p>
        </w:tc>
        <w:tc>
          <w:tcPr>
            <w:tcW w:w="1728" w:type="dxa"/>
          </w:tcPr>
          <w:p w14:paraId="43B5EDF7" w14:textId="77777777" w:rsidR="001B12F8" w:rsidRDefault="00000000">
            <w:r>
              <w:t>float</w:t>
            </w:r>
          </w:p>
        </w:tc>
        <w:tc>
          <w:tcPr>
            <w:tcW w:w="5184" w:type="dxa"/>
          </w:tcPr>
          <w:p w14:paraId="3576F419" w14:textId="77777777" w:rsidR="001B12F8" w:rsidRDefault="00000000">
            <w:r>
              <w:t>log(upvotes) - log(score). Used as a rough controversy proxy.</w:t>
            </w:r>
          </w:p>
        </w:tc>
      </w:tr>
      <w:tr w:rsidR="001B12F8" w14:paraId="0D9ED269" w14:textId="77777777">
        <w:tc>
          <w:tcPr>
            <w:tcW w:w="2304" w:type="dxa"/>
          </w:tcPr>
          <w:p w14:paraId="3E20491D" w14:textId="77777777" w:rsidR="001B12F8" w:rsidRDefault="00000000">
            <w:r>
              <w:t>flags</w:t>
            </w:r>
          </w:p>
        </w:tc>
        <w:tc>
          <w:tcPr>
            <w:tcW w:w="1728" w:type="dxa"/>
          </w:tcPr>
          <w:p w14:paraId="77A1C5C2" w14:textId="77777777" w:rsidR="001B12F8" w:rsidRDefault="00000000">
            <w:r>
              <w:t>object</w:t>
            </w:r>
          </w:p>
        </w:tc>
        <w:tc>
          <w:tcPr>
            <w:tcW w:w="5184" w:type="dxa"/>
          </w:tcPr>
          <w:p w14:paraId="142C96B8" w14:textId="77777777" w:rsidR="001B12F8" w:rsidRDefault="00000000">
            <w:r>
              <w:t>See flags table below.</w:t>
            </w:r>
          </w:p>
        </w:tc>
      </w:tr>
      <w:tr w:rsidR="001B12F8" w14:paraId="614DBD03" w14:textId="77777777">
        <w:tc>
          <w:tcPr>
            <w:tcW w:w="2304" w:type="dxa"/>
          </w:tcPr>
          <w:p w14:paraId="20FAB726" w14:textId="77777777" w:rsidR="001B12F8" w:rsidRDefault="00000000">
            <w:r>
              <w:lastRenderedPageBreak/>
              <w:t>frequency_table</w:t>
            </w:r>
          </w:p>
        </w:tc>
        <w:tc>
          <w:tcPr>
            <w:tcW w:w="1728" w:type="dxa"/>
          </w:tcPr>
          <w:p w14:paraId="4D50FEB3" w14:textId="77777777" w:rsidR="001B12F8" w:rsidRDefault="00000000">
            <w:r>
              <w:t>array</w:t>
            </w:r>
          </w:p>
        </w:tc>
        <w:tc>
          <w:tcPr>
            <w:tcW w:w="5184" w:type="dxa"/>
          </w:tcPr>
          <w:p w14:paraId="37480753" w14:textId="77777777" w:rsidR="001B12F8" w:rsidRDefault="00000000">
            <w:r>
              <w:t>Present only when flags.isNotValidText is false.</w:t>
            </w:r>
          </w:p>
        </w:tc>
      </w:tr>
      <w:tr w:rsidR="001B12F8" w14:paraId="07470DDC" w14:textId="77777777">
        <w:tc>
          <w:tcPr>
            <w:tcW w:w="2304" w:type="dxa"/>
          </w:tcPr>
          <w:p w14:paraId="7E590F53" w14:textId="77777777" w:rsidR="001B12F8" w:rsidRDefault="00000000">
            <w:r>
              <w:t>sentiment</w:t>
            </w:r>
          </w:p>
        </w:tc>
        <w:tc>
          <w:tcPr>
            <w:tcW w:w="1728" w:type="dxa"/>
          </w:tcPr>
          <w:p w14:paraId="39ADF14B" w14:textId="77777777" w:rsidR="001B12F8" w:rsidRDefault="00000000">
            <w:r>
              <w:t>object</w:t>
            </w:r>
          </w:p>
        </w:tc>
        <w:tc>
          <w:tcPr>
            <w:tcW w:w="5184" w:type="dxa"/>
          </w:tcPr>
          <w:p w14:paraId="610E93C0" w14:textId="77777777" w:rsidR="001B12F8" w:rsidRDefault="00000000">
            <w:r>
              <w:t>Present only when flags.isNotValidText is false.</w:t>
            </w:r>
          </w:p>
        </w:tc>
      </w:tr>
    </w:tbl>
    <w:p w14:paraId="4BEB73FB" w14:textId="77777777" w:rsidR="001B12F8" w:rsidRDefault="00000000">
      <w:r>
        <w:t>comments.flags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1296"/>
        <w:gridCol w:w="5328"/>
      </w:tblGrid>
      <w:tr w:rsidR="001B12F8" w14:paraId="03554CBA" w14:textId="77777777">
        <w:tc>
          <w:tcPr>
            <w:tcW w:w="2592" w:type="dxa"/>
          </w:tcPr>
          <w:p w14:paraId="22CD53D4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296" w:type="dxa"/>
          </w:tcPr>
          <w:p w14:paraId="3A15B838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5328" w:type="dxa"/>
          </w:tcPr>
          <w:p w14:paraId="6E490BC4" w14:textId="77777777" w:rsidR="001B12F8" w:rsidRDefault="00000000">
            <w:r>
              <w:rPr>
                <w:b/>
              </w:rPr>
              <w:t>Meaning</w:t>
            </w:r>
          </w:p>
        </w:tc>
      </w:tr>
      <w:tr w:rsidR="001B12F8" w14:paraId="5D7D56E4" w14:textId="77777777">
        <w:tc>
          <w:tcPr>
            <w:tcW w:w="2592" w:type="dxa"/>
          </w:tcPr>
          <w:p w14:paraId="7A6D2C0C" w14:textId="77777777" w:rsidR="001B12F8" w:rsidRDefault="00000000">
            <w:r>
              <w:t>isEmptyText</w:t>
            </w:r>
          </w:p>
        </w:tc>
        <w:tc>
          <w:tcPr>
            <w:tcW w:w="1296" w:type="dxa"/>
          </w:tcPr>
          <w:p w14:paraId="493FB635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2C3DE4C0" w14:textId="77777777" w:rsidR="001B12F8" w:rsidRDefault="00000000">
            <w:r>
              <w:t>Body is empty after trimming.</w:t>
            </w:r>
          </w:p>
        </w:tc>
      </w:tr>
      <w:tr w:rsidR="001B12F8" w14:paraId="68FF37A6" w14:textId="77777777">
        <w:tc>
          <w:tcPr>
            <w:tcW w:w="2592" w:type="dxa"/>
          </w:tcPr>
          <w:p w14:paraId="2C7B4B10" w14:textId="77777777" w:rsidR="001B12F8" w:rsidRDefault="00000000">
            <w:r>
              <w:t>isDeletedText</w:t>
            </w:r>
          </w:p>
        </w:tc>
        <w:tc>
          <w:tcPr>
            <w:tcW w:w="1296" w:type="dxa"/>
          </w:tcPr>
          <w:p w14:paraId="10FB5D50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163777E5" w14:textId="77777777" w:rsidR="001B12F8" w:rsidRDefault="00000000">
            <w:r>
              <w:t>Body is '[deleted]'.</w:t>
            </w:r>
          </w:p>
        </w:tc>
      </w:tr>
      <w:tr w:rsidR="001B12F8" w14:paraId="18FB11E6" w14:textId="77777777">
        <w:tc>
          <w:tcPr>
            <w:tcW w:w="2592" w:type="dxa"/>
          </w:tcPr>
          <w:p w14:paraId="2206C2A2" w14:textId="77777777" w:rsidR="001B12F8" w:rsidRDefault="00000000">
            <w:r>
              <w:t>isRemovedText</w:t>
            </w:r>
          </w:p>
        </w:tc>
        <w:tc>
          <w:tcPr>
            <w:tcW w:w="1296" w:type="dxa"/>
          </w:tcPr>
          <w:p w14:paraId="786586D5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69F28C3E" w14:textId="77777777" w:rsidR="001B12F8" w:rsidRDefault="00000000">
            <w:r>
              <w:t>Body is '[removed]'.</w:t>
            </w:r>
          </w:p>
        </w:tc>
      </w:tr>
      <w:tr w:rsidR="001B12F8" w14:paraId="038CC1D8" w14:textId="77777777">
        <w:tc>
          <w:tcPr>
            <w:tcW w:w="2592" w:type="dxa"/>
          </w:tcPr>
          <w:p w14:paraId="72EA6331" w14:textId="77777777" w:rsidR="001B12F8" w:rsidRDefault="00000000">
            <w:r>
              <w:t>isDeletedAuthor</w:t>
            </w:r>
          </w:p>
        </w:tc>
        <w:tc>
          <w:tcPr>
            <w:tcW w:w="1296" w:type="dxa"/>
          </w:tcPr>
          <w:p w14:paraId="24EC494F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17C534F1" w14:textId="77777777" w:rsidR="001B12F8" w:rsidRDefault="00000000">
            <w:r>
              <w:t>Author is '[deleted]'.</w:t>
            </w:r>
          </w:p>
        </w:tc>
      </w:tr>
      <w:tr w:rsidR="001B12F8" w14:paraId="5CD9C682" w14:textId="77777777">
        <w:tc>
          <w:tcPr>
            <w:tcW w:w="2592" w:type="dxa"/>
          </w:tcPr>
          <w:p w14:paraId="49F5291A" w14:textId="77777777" w:rsidR="001B12F8" w:rsidRDefault="00000000">
            <w:r>
              <w:t>isAutoModAuthor</w:t>
            </w:r>
          </w:p>
        </w:tc>
        <w:tc>
          <w:tcPr>
            <w:tcW w:w="1296" w:type="dxa"/>
          </w:tcPr>
          <w:p w14:paraId="5D3695AC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1218CF6A" w14:textId="77777777" w:rsidR="001B12F8" w:rsidRDefault="00000000">
            <w:r>
              <w:t>Author is AutoModerator.</w:t>
            </w:r>
          </w:p>
        </w:tc>
      </w:tr>
      <w:tr w:rsidR="001B12F8" w14:paraId="70C30541" w14:textId="77777777">
        <w:tc>
          <w:tcPr>
            <w:tcW w:w="2592" w:type="dxa"/>
          </w:tcPr>
          <w:p w14:paraId="29A1617D" w14:textId="77777777" w:rsidR="001B12F8" w:rsidRDefault="00000000">
            <w:r>
              <w:t>isLikelyBot</w:t>
            </w:r>
          </w:p>
        </w:tc>
        <w:tc>
          <w:tcPr>
            <w:tcW w:w="1296" w:type="dxa"/>
          </w:tcPr>
          <w:p w14:paraId="2F25C058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5650B1D4" w14:textId="77777777" w:rsidR="001B12F8" w:rsidRDefault="00000000">
            <w:r>
              <w:t>Heuristic: AutoModerator or username ends with 'bot'.</w:t>
            </w:r>
          </w:p>
        </w:tc>
      </w:tr>
      <w:tr w:rsidR="001B12F8" w14:paraId="427F9579" w14:textId="77777777">
        <w:tc>
          <w:tcPr>
            <w:tcW w:w="2592" w:type="dxa"/>
          </w:tcPr>
          <w:p w14:paraId="04AD7665" w14:textId="77777777" w:rsidR="001B12F8" w:rsidRDefault="00000000">
            <w:r>
              <w:t>isRepliedTo</w:t>
            </w:r>
          </w:p>
        </w:tc>
        <w:tc>
          <w:tcPr>
            <w:tcW w:w="1296" w:type="dxa"/>
          </w:tcPr>
          <w:p w14:paraId="0DA3A3D6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59D1037C" w14:textId="77777777" w:rsidR="001B12F8" w:rsidRDefault="00000000">
            <w:r>
              <w:t>Comment has at least one reply child.</w:t>
            </w:r>
          </w:p>
        </w:tc>
      </w:tr>
      <w:tr w:rsidR="001B12F8" w14:paraId="11DDEEC7" w14:textId="77777777">
        <w:tc>
          <w:tcPr>
            <w:tcW w:w="2592" w:type="dxa"/>
          </w:tcPr>
          <w:p w14:paraId="33960C3D" w14:textId="77777777" w:rsidR="001B12F8" w:rsidRDefault="00000000">
            <w:r>
              <w:t>isNotValidText</w:t>
            </w:r>
          </w:p>
        </w:tc>
        <w:tc>
          <w:tcPr>
            <w:tcW w:w="1296" w:type="dxa"/>
          </w:tcPr>
          <w:p w14:paraId="1E604C5D" w14:textId="77777777" w:rsidR="001B12F8" w:rsidRDefault="00000000">
            <w:r>
              <w:t>bool</w:t>
            </w:r>
          </w:p>
        </w:tc>
        <w:tc>
          <w:tcPr>
            <w:tcW w:w="5328" w:type="dxa"/>
          </w:tcPr>
          <w:p w14:paraId="6F5E5B35" w14:textId="77777777" w:rsidR="001B12F8" w:rsidRDefault="00000000">
            <w:r>
              <w:t>Any of empty/deleted/removed body.</w:t>
            </w:r>
          </w:p>
        </w:tc>
      </w:tr>
    </w:tbl>
    <w:p w14:paraId="0A1DF8C6" w14:textId="77777777" w:rsidR="001B12F8" w:rsidRDefault="00000000">
      <w:pPr>
        <w:pStyle w:val="Heading1"/>
      </w:pPr>
      <w:r>
        <w:t>users</w:t>
      </w:r>
    </w:p>
    <w:p w14:paraId="3ADD8B69" w14:textId="77777777" w:rsidR="001B12F8" w:rsidRDefault="00000000">
      <w:r>
        <w:t>Map keyed by user fullname (t2_*). Values are aggregated across that user's posts and comments in the run.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69"/>
        <w:gridCol w:w="1440"/>
        <w:gridCol w:w="4320"/>
      </w:tblGrid>
      <w:tr w:rsidR="001B12F8" w14:paraId="14EE4221" w14:textId="77777777">
        <w:tc>
          <w:tcPr>
            <w:tcW w:w="3456" w:type="dxa"/>
          </w:tcPr>
          <w:p w14:paraId="603A1FEC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440" w:type="dxa"/>
          </w:tcPr>
          <w:p w14:paraId="30E78657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4320" w:type="dxa"/>
          </w:tcPr>
          <w:p w14:paraId="3D1976C5" w14:textId="77777777" w:rsidR="001B12F8" w:rsidRDefault="00000000">
            <w:r>
              <w:rPr>
                <w:b/>
              </w:rPr>
              <w:t>Notes</w:t>
            </w:r>
          </w:p>
        </w:tc>
      </w:tr>
      <w:tr w:rsidR="001B12F8" w14:paraId="541E48DA" w14:textId="77777777">
        <w:tc>
          <w:tcPr>
            <w:tcW w:w="3456" w:type="dxa"/>
          </w:tcPr>
          <w:p w14:paraId="136BA84F" w14:textId="77777777" w:rsidR="001B12F8" w:rsidRDefault="00000000">
            <w:r>
              <w:t>author</w:t>
            </w:r>
          </w:p>
        </w:tc>
        <w:tc>
          <w:tcPr>
            <w:tcW w:w="1440" w:type="dxa"/>
          </w:tcPr>
          <w:p w14:paraId="24249AA5" w14:textId="77777777" w:rsidR="001B12F8" w:rsidRDefault="00000000">
            <w:r>
              <w:t>string</w:t>
            </w:r>
          </w:p>
        </w:tc>
        <w:tc>
          <w:tcPr>
            <w:tcW w:w="4320" w:type="dxa"/>
          </w:tcPr>
          <w:p w14:paraId="2B4D6B68" w14:textId="77777777" w:rsidR="001B12F8" w:rsidRDefault="00000000">
            <w:r>
              <w:t>Display name.</w:t>
            </w:r>
          </w:p>
        </w:tc>
      </w:tr>
      <w:tr w:rsidR="001B12F8" w14:paraId="0BB3B019" w14:textId="77777777">
        <w:tc>
          <w:tcPr>
            <w:tcW w:w="3456" w:type="dxa"/>
          </w:tcPr>
          <w:p w14:paraId="28DDA565" w14:textId="77777777" w:rsidR="001B12F8" w:rsidRDefault="00000000">
            <w:r>
              <w:t>author_id</w:t>
            </w:r>
          </w:p>
        </w:tc>
        <w:tc>
          <w:tcPr>
            <w:tcW w:w="1440" w:type="dxa"/>
          </w:tcPr>
          <w:p w14:paraId="5A1ED122" w14:textId="77777777" w:rsidR="001B12F8" w:rsidRDefault="00000000">
            <w:r>
              <w:t>string</w:t>
            </w:r>
          </w:p>
        </w:tc>
        <w:tc>
          <w:tcPr>
            <w:tcW w:w="4320" w:type="dxa"/>
          </w:tcPr>
          <w:p w14:paraId="6B49DD17" w14:textId="77777777" w:rsidR="001B12F8" w:rsidRDefault="00000000">
            <w:r>
              <w:t>User fullname (t2_*).</w:t>
            </w:r>
          </w:p>
        </w:tc>
      </w:tr>
      <w:tr w:rsidR="001B12F8" w14:paraId="305EE065" w14:textId="77777777">
        <w:tc>
          <w:tcPr>
            <w:tcW w:w="3456" w:type="dxa"/>
          </w:tcPr>
          <w:p w14:paraId="07776290" w14:textId="77777777" w:rsidR="001B12F8" w:rsidRDefault="00000000">
            <w:r>
              <w:t>post_count</w:t>
            </w:r>
          </w:p>
        </w:tc>
        <w:tc>
          <w:tcPr>
            <w:tcW w:w="1440" w:type="dxa"/>
          </w:tcPr>
          <w:p w14:paraId="0A0CD9A0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2A058227" w14:textId="77777777" w:rsidR="001B12F8" w:rsidRDefault="00000000">
            <w:r>
              <w:t>Number of posts collected from this user in the run.</w:t>
            </w:r>
          </w:p>
        </w:tc>
      </w:tr>
      <w:tr w:rsidR="001B12F8" w14:paraId="7CA56422" w14:textId="77777777">
        <w:tc>
          <w:tcPr>
            <w:tcW w:w="3456" w:type="dxa"/>
          </w:tcPr>
          <w:p w14:paraId="42D34E72" w14:textId="77777777" w:rsidR="001B12F8" w:rsidRDefault="00000000">
            <w:r>
              <w:t>reply_count</w:t>
            </w:r>
          </w:p>
        </w:tc>
        <w:tc>
          <w:tcPr>
            <w:tcW w:w="1440" w:type="dxa"/>
          </w:tcPr>
          <w:p w14:paraId="3F753764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0EDAD837" w14:textId="77777777" w:rsidR="001B12F8" w:rsidRDefault="00000000">
            <w:r>
              <w:t>Number of comments collected from this user in the run.</w:t>
            </w:r>
          </w:p>
        </w:tc>
      </w:tr>
      <w:tr w:rsidR="001B12F8" w14:paraId="699B08C7" w14:textId="77777777">
        <w:tc>
          <w:tcPr>
            <w:tcW w:w="3456" w:type="dxa"/>
          </w:tcPr>
          <w:p w14:paraId="6FFF685B" w14:textId="77777777" w:rsidR="001B12F8" w:rsidRDefault="00000000">
            <w:r>
              <w:t>total_upvotes</w:t>
            </w:r>
          </w:p>
        </w:tc>
        <w:tc>
          <w:tcPr>
            <w:tcW w:w="1440" w:type="dxa"/>
          </w:tcPr>
          <w:p w14:paraId="34535C93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7D13546E" w14:textId="77777777" w:rsidR="001B12F8" w:rsidRDefault="00000000">
            <w:r>
              <w:t>Sum of derived/observed upvotes across texts.</w:t>
            </w:r>
          </w:p>
        </w:tc>
      </w:tr>
      <w:tr w:rsidR="001B12F8" w14:paraId="400F7692" w14:textId="77777777">
        <w:tc>
          <w:tcPr>
            <w:tcW w:w="3456" w:type="dxa"/>
          </w:tcPr>
          <w:p w14:paraId="7BACAE34" w14:textId="77777777" w:rsidR="001B12F8" w:rsidRDefault="00000000">
            <w:r>
              <w:t>estimated_downvotes</w:t>
            </w:r>
          </w:p>
        </w:tc>
        <w:tc>
          <w:tcPr>
            <w:tcW w:w="1440" w:type="dxa"/>
          </w:tcPr>
          <w:p w14:paraId="2AA40105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70C7E7AB" w14:textId="77777777" w:rsidR="001B12F8" w:rsidRDefault="00000000">
            <w:r>
              <w:t>Sum of estimated downvotes across texts.</w:t>
            </w:r>
          </w:p>
        </w:tc>
      </w:tr>
      <w:tr w:rsidR="001B12F8" w14:paraId="648309A7" w14:textId="77777777">
        <w:tc>
          <w:tcPr>
            <w:tcW w:w="3456" w:type="dxa"/>
          </w:tcPr>
          <w:p w14:paraId="2C4484CD" w14:textId="77777777" w:rsidR="001B12F8" w:rsidRDefault="00000000">
            <w:r>
              <w:t>text_ids</w:t>
            </w:r>
          </w:p>
        </w:tc>
        <w:tc>
          <w:tcPr>
            <w:tcW w:w="1440" w:type="dxa"/>
          </w:tcPr>
          <w:p w14:paraId="5BA76411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3FB6D7D6" w14:textId="77777777" w:rsidR="001B12F8" w:rsidRDefault="00000000">
            <w:r>
              <w:t>IDs of posts/comments created by the user (fullnames).</w:t>
            </w:r>
          </w:p>
        </w:tc>
      </w:tr>
      <w:tr w:rsidR="001B12F8" w14:paraId="0BD51F8D" w14:textId="77777777">
        <w:tc>
          <w:tcPr>
            <w:tcW w:w="3456" w:type="dxa"/>
          </w:tcPr>
          <w:p w14:paraId="12162E80" w14:textId="77777777" w:rsidR="001B12F8" w:rsidRDefault="00000000">
            <w:r>
              <w:t>is_likely_bot</w:t>
            </w:r>
          </w:p>
        </w:tc>
        <w:tc>
          <w:tcPr>
            <w:tcW w:w="1440" w:type="dxa"/>
          </w:tcPr>
          <w:p w14:paraId="7802AE60" w14:textId="77777777" w:rsidR="001B12F8" w:rsidRDefault="00000000">
            <w:r>
              <w:t>bool</w:t>
            </w:r>
          </w:p>
        </w:tc>
        <w:tc>
          <w:tcPr>
            <w:tcW w:w="4320" w:type="dxa"/>
          </w:tcPr>
          <w:p w14:paraId="19E89CD4" w14:textId="77777777" w:rsidR="001B12F8" w:rsidRDefault="00000000">
            <w:r>
              <w:t>Copied from per-text heuristic.</w:t>
            </w:r>
          </w:p>
        </w:tc>
      </w:tr>
      <w:tr w:rsidR="001B12F8" w14:paraId="744E4535" w14:textId="77777777">
        <w:tc>
          <w:tcPr>
            <w:tcW w:w="3456" w:type="dxa"/>
          </w:tcPr>
          <w:p w14:paraId="0A280FFC" w14:textId="77777777" w:rsidR="001B12F8" w:rsidRDefault="00000000">
            <w:r>
              <w:t>only_one_text</w:t>
            </w:r>
          </w:p>
        </w:tc>
        <w:tc>
          <w:tcPr>
            <w:tcW w:w="1440" w:type="dxa"/>
          </w:tcPr>
          <w:p w14:paraId="3DF9ED05" w14:textId="77777777" w:rsidR="001B12F8" w:rsidRDefault="00000000">
            <w:r>
              <w:t>bool</w:t>
            </w:r>
          </w:p>
        </w:tc>
        <w:tc>
          <w:tcPr>
            <w:tcW w:w="4320" w:type="dxa"/>
          </w:tcPr>
          <w:p w14:paraId="3806B4AE" w14:textId="77777777" w:rsidR="001B12F8" w:rsidRDefault="00000000">
            <w:r>
              <w:t>True if exactly one embedding-bearing text was found.</w:t>
            </w:r>
          </w:p>
        </w:tc>
      </w:tr>
      <w:tr w:rsidR="001B12F8" w14:paraId="5FBEA8E1" w14:textId="77777777">
        <w:tc>
          <w:tcPr>
            <w:tcW w:w="3456" w:type="dxa"/>
          </w:tcPr>
          <w:p w14:paraId="79C205D3" w14:textId="77777777" w:rsidR="001B12F8" w:rsidRDefault="00000000">
            <w:r>
              <w:t>users_replied_to</w:t>
            </w:r>
          </w:p>
        </w:tc>
        <w:tc>
          <w:tcPr>
            <w:tcW w:w="1440" w:type="dxa"/>
          </w:tcPr>
          <w:p w14:paraId="23666E5C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2BA478E5" w14:textId="77777777" w:rsidR="001B12F8" w:rsidRDefault="00000000">
            <w:r>
              <w:t>User IDs this user replied to directly.</w:t>
            </w:r>
          </w:p>
        </w:tc>
      </w:tr>
      <w:tr w:rsidR="001B12F8" w14:paraId="27442474" w14:textId="77777777">
        <w:tc>
          <w:tcPr>
            <w:tcW w:w="3456" w:type="dxa"/>
          </w:tcPr>
          <w:p w14:paraId="3061A8B7" w14:textId="77777777" w:rsidR="001B12F8" w:rsidRDefault="00000000">
            <w:r>
              <w:t>users_whose_posts_were_commented_on</w:t>
            </w:r>
          </w:p>
        </w:tc>
        <w:tc>
          <w:tcPr>
            <w:tcW w:w="1440" w:type="dxa"/>
          </w:tcPr>
          <w:p w14:paraId="2D923A51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5DD3F3FD" w14:textId="77777777" w:rsidR="001B12F8" w:rsidRDefault="00000000">
            <w:r>
              <w:t>Post authors whose threads this user participated in.</w:t>
            </w:r>
          </w:p>
        </w:tc>
      </w:tr>
      <w:tr w:rsidR="001B12F8" w14:paraId="28B4E517" w14:textId="77777777">
        <w:tc>
          <w:tcPr>
            <w:tcW w:w="3456" w:type="dxa"/>
          </w:tcPr>
          <w:p w14:paraId="7C372D0F" w14:textId="77777777" w:rsidR="001B12F8" w:rsidRDefault="00000000">
            <w:r>
              <w:t>users_who_commented_on_own_post</w:t>
            </w:r>
          </w:p>
        </w:tc>
        <w:tc>
          <w:tcPr>
            <w:tcW w:w="1440" w:type="dxa"/>
          </w:tcPr>
          <w:p w14:paraId="6BC89E1E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0A66E6E7" w14:textId="77777777" w:rsidR="001B12F8" w:rsidRDefault="00000000">
            <w:r>
              <w:t>Users who commented in this user's post threads.</w:t>
            </w:r>
          </w:p>
        </w:tc>
      </w:tr>
      <w:tr w:rsidR="001B12F8" w14:paraId="30C04333" w14:textId="77777777">
        <w:tc>
          <w:tcPr>
            <w:tcW w:w="3456" w:type="dxa"/>
          </w:tcPr>
          <w:p w14:paraId="3EC56D89" w14:textId="77777777" w:rsidR="001B12F8" w:rsidRDefault="00000000">
            <w:r>
              <w:t>users_who_replied_to</w:t>
            </w:r>
          </w:p>
        </w:tc>
        <w:tc>
          <w:tcPr>
            <w:tcW w:w="1440" w:type="dxa"/>
          </w:tcPr>
          <w:p w14:paraId="3707F3DE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47234FFC" w14:textId="77777777" w:rsidR="001B12F8" w:rsidRDefault="00000000">
            <w:r>
              <w:t>Users who directly replied to this user's posts/comments.</w:t>
            </w:r>
          </w:p>
        </w:tc>
      </w:tr>
      <w:tr w:rsidR="001B12F8" w14:paraId="44F9B394" w14:textId="77777777">
        <w:tc>
          <w:tcPr>
            <w:tcW w:w="3456" w:type="dxa"/>
          </w:tcPr>
          <w:p w14:paraId="5ADECE66" w14:textId="77777777" w:rsidR="001B12F8" w:rsidRDefault="00000000">
            <w:r>
              <w:t>words</w:t>
            </w:r>
          </w:p>
        </w:tc>
        <w:tc>
          <w:tcPr>
            <w:tcW w:w="1440" w:type="dxa"/>
          </w:tcPr>
          <w:p w14:paraId="30A0F4D9" w14:textId="77777777" w:rsidR="001B12F8" w:rsidRDefault="00000000">
            <w:r>
              <w:t>object/map</w:t>
            </w:r>
          </w:p>
        </w:tc>
        <w:tc>
          <w:tcPr>
            <w:tcW w:w="4320" w:type="dxa"/>
          </w:tcPr>
          <w:p w14:paraId="29DE01D9" w14:textId="77777777" w:rsidR="001B12F8" w:rsidRDefault="00000000">
            <w:r>
              <w:t>Per-user word aggregates; keys are lemma strings.</w:t>
            </w:r>
          </w:p>
        </w:tc>
      </w:tr>
      <w:tr w:rsidR="001B12F8" w14:paraId="0A5DDE46" w14:textId="77777777">
        <w:tc>
          <w:tcPr>
            <w:tcW w:w="3456" w:type="dxa"/>
          </w:tcPr>
          <w:p w14:paraId="3A6B1520" w14:textId="77777777" w:rsidR="001B12F8" w:rsidRDefault="00000000">
            <w:r>
              <w:t>positive_sentiment_texts / neutral_sentiment_texts / negative_sentiment_texts</w:t>
            </w:r>
          </w:p>
        </w:tc>
        <w:tc>
          <w:tcPr>
            <w:tcW w:w="1440" w:type="dxa"/>
          </w:tcPr>
          <w:p w14:paraId="391636BB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243E7010" w14:textId="77777777" w:rsidR="001B12F8" w:rsidRDefault="00000000">
            <w:r>
              <w:t>Counts of this user's texts by sentiment label.</w:t>
            </w:r>
          </w:p>
        </w:tc>
      </w:tr>
      <w:tr w:rsidR="001B12F8" w14:paraId="510DF96E" w14:textId="77777777">
        <w:tc>
          <w:tcPr>
            <w:tcW w:w="3456" w:type="dxa"/>
          </w:tcPr>
          <w:p w14:paraId="4E24C958" w14:textId="77777777" w:rsidR="001B12F8" w:rsidRDefault="00000000">
            <w:r>
              <w:t xml:space="preserve">positive_replies / neutral_replies / </w:t>
            </w:r>
            <w:r>
              <w:lastRenderedPageBreak/>
              <w:t>negative_replies</w:t>
            </w:r>
          </w:p>
        </w:tc>
        <w:tc>
          <w:tcPr>
            <w:tcW w:w="1440" w:type="dxa"/>
          </w:tcPr>
          <w:p w14:paraId="744D0B5C" w14:textId="77777777" w:rsidR="001B12F8" w:rsidRDefault="00000000">
            <w:r>
              <w:lastRenderedPageBreak/>
              <w:t>int</w:t>
            </w:r>
          </w:p>
        </w:tc>
        <w:tc>
          <w:tcPr>
            <w:tcW w:w="4320" w:type="dxa"/>
          </w:tcPr>
          <w:p w14:paraId="4AB9B2D2" w14:textId="77777777" w:rsidR="001B12F8" w:rsidRDefault="00000000">
            <w:r>
              <w:t xml:space="preserve">Sentiment counts for direct replies received </w:t>
            </w:r>
            <w:r>
              <w:lastRenderedPageBreak/>
              <w:t>(direct-parent sentiment).</w:t>
            </w:r>
          </w:p>
        </w:tc>
      </w:tr>
      <w:tr w:rsidR="001B12F8" w14:paraId="2B32235B" w14:textId="77777777">
        <w:tc>
          <w:tcPr>
            <w:tcW w:w="3456" w:type="dxa"/>
          </w:tcPr>
          <w:p w14:paraId="2026D451" w14:textId="77777777" w:rsidR="001B12F8" w:rsidRDefault="00000000">
            <w:r>
              <w:lastRenderedPageBreak/>
              <w:t>positive_comments / neutral_comments / negative_comments</w:t>
            </w:r>
          </w:p>
        </w:tc>
        <w:tc>
          <w:tcPr>
            <w:tcW w:w="1440" w:type="dxa"/>
          </w:tcPr>
          <w:p w14:paraId="0CABFBB9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3CE4A8F2" w14:textId="77777777" w:rsidR="001B12F8" w:rsidRDefault="00000000">
            <w:r>
              <w:t>Sentiment counts for comments in this user's post threads (thread-level).</w:t>
            </w:r>
          </w:p>
        </w:tc>
      </w:tr>
    </w:tbl>
    <w:p w14:paraId="3D8332ED" w14:textId="77777777" w:rsidR="001B12F8" w:rsidRDefault="00000000">
      <w:r>
        <w:t>users.words[&lt;lemma&gt;] value fields: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1440"/>
        <w:gridCol w:w="4896"/>
      </w:tblGrid>
      <w:tr w:rsidR="001B12F8" w14:paraId="4BE847AD" w14:textId="77777777">
        <w:tc>
          <w:tcPr>
            <w:tcW w:w="2880" w:type="dxa"/>
          </w:tcPr>
          <w:p w14:paraId="6D4571E8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440" w:type="dxa"/>
          </w:tcPr>
          <w:p w14:paraId="1C2FB9E2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4896" w:type="dxa"/>
          </w:tcPr>
          <w:p w14:paraId="6DFADC74" w14:textId="77777777" w:rsidR="001B12F8" w:rsidRDefault="00000000">
            <w:r>
              <w:rPr>
                <w:b/>
              </w:rPr>
              <w:t>Meaning</w:t>
            </w:r>
          </w:p>
        </w:tc>
      </w:tr>
      <w:tr w:rsidR="001B12F8" w14:paraId="002F6D1C" w14:textId="77777777">
        <w:tc>
          <w:tcPr>
            <w:tcW w:w="2880" w:type="dxa"/>
          </w:tcPr>
          <w:p w14:paraId="2912834D" w14:textId="77777777" w:rsidR="001B12F8" w:rsidRDefault="00000000">
            <w:r>
              <w:t>frequency</w:t>
            </w:r>
          </w:p>
        </w:tc>
        <w:tc>
          <w:tcPr>
            <w:tcW w:w="1440" w:type="dxa"/>
          </w:tcPr>
          <w:p w14:paraId="4643F771" w14:textId="77777777" w:rsidR="001B12F8" w:rsidRDefault="00000000">
            <w:r>
              <w:t>int</w:t>
            </w:r>
          </w:p>
        </w:tc>
        <w:tc>
          <w:tcPr>
            <w:tcW w:w="4896" w:type="dxa"/>
          </w:tcPr>
          <w:p w14:paraId="3878750E" w14:textId="77777777" w:rsidR="001B12F8" w:rsidRDefault="00000000">
            <w:r>
              <w:t>Total times the user used this lemma.</w:t>
            </w:r>
          </w:p>
        </w:tc>
      </w:tr>
      <w:tr w:rsidR="001B12F8" w14:paraId="31D1A6DA" w14:textId="77777777">
        <w:tc>
          <w:tcPr>
            <w:tcW w:w="2880" w:type="dxa"/>
          </w:tcPr>
          <w:p w14:paraId="3679888A" w14:textId="77777777" w:rsidR="001B12F8" w:rsidRDefault="00000000">
            <w:r>
              <w:t>unique_texts</w:t>
            </w:r>
          </w:p>
        </w:tc>
        <w:tc>
          <w:tcPr>
            <w:tcW w:w="1440" w:type="dxa"/>
          </w:tcPr>
          <w:p w14:paraId="6F77E6E8" w14:textId="77777777" w:rsidR="001B12F8" w:rsidRDefault="00000000">
            <w:r>
              <w:t>int</w:t>
            </w:r>
          </w:p>
        </w:tc>
        <w:tc>
          <w:tcPr>
            <w:tcW w:w="4896" w:type="dxa"/>
          </w:tcPr>
          <w:p w14:paraId="65E23329" w14:textId="77777777" w:rsidR="001B12F8" w:rsidRDefault="00000000">
            <w:r>
              <w:t>How many distinct texts contained the lemma.</w:t>
            </w:r>
          </w:p>
        </w:tc>
      </w:tr>
      <w:tr w:rsidR="001B12F8" w14:paraId="4064FA6E" w14:textId="77777777">
        <w:tc>
          <w:tcPr>
            <w:tcW w:w="2880" w:type="dxa"/>
          </w:tcPr>
          <w:p w14:paraId="52FAD5CE" w14:textId="77777777" w:rsidR="001B12F8" w:rsidRDefault="00000000">
            <w:r>
              <w:t>positive_sentiment_freq</w:t>
            </w:r>
          </w:p>
        </w:tc>
        <w:tc>
          <w:tcPr>
            <w:tcW w:w="1440" w:type="dxa"/>
          </w:tcPr>
          <w:p w14:paraId="7BE92D27" w14:textId="77777777" w:rsidR="001B12F8" w:rsidRDefault="00000000">
            <w:r>
              <w:t>int</w:t>
            </w:r>
          </w:p>
        </w:tc>
        <w:tc>
          <w:tcPr>
            <w:tcW w:w="4896" w:type="dxa"/>
          </w:tcPr>
          <w:p w14:paraId="3B7631E5" w14:textId="77777777" w:rsidR="001B12F8" w:rsidRDefault="00000000">
            <w:r>
              <w:t>Occurrences in POSITIVE-labeled texts.</w:t>
            </w:r>
          </w:p>
        </w:tc>
      </w:tr>
      <w:tr w:rsidR="001B12F8" w14:paraId="6BABD0FB" w14:textId="77777777">
        <w:tc>
          <w:tcPr>
            <w:tcW w:w="2880" w:type="dxa"/>
          </w:tcPr>
          <w:p w14:paraId="7CE81870" w14:textId="77777777" w:rsidR="001B12F8" w:rsidRDefault="00000000">
            <w:r>
              <w:t>neutral_sentiment_freq</w:t>
            </w:r>
          </w:p>
        </w:tc>
        <w:tc>
          <w:tcPr>
            <w:tcW w:w="1440" w:type="dxa"/>
          </w:tcPr>
          <w:p w14:paraId="6EFE6FA7" w14:textId="77777777" w:rsidR="001B12F8" w:rsidRDefault="00000000">
            <w:r>
              <w:t>int</w:t>
            </w:r>
          </w:p>
        </w:tc>
        <w:tc>
          <w:tcPr>
            <w:tcW w:w="4896" w:type="dxa"/>
          </w:tcPr>
          <w:p w14:paraId="320E5A52" w14:textId="77777777" w:rsidR="001B12F8" w:rsidRDefault="00000000">
            <w:r>
              <w:t>Occurrences in NEUTRAL-labeled texts.</w:t>
            </w:r>
          </w:p>
        </w:tc>
      </w:tr>
      <w:tr w:rsidR="001B12F8" w14:paraId="2C3D5543" w14:textId="77777777">
        <w:tc>
          <w:tcPr>
            <w:tcW w:w="2880" w:type="dxa"/>
          </w:tcPr>
          <w:p w14:paraId="397D1B2E" w14:textId="77777777" w:rsidR="001B12F8" w:rsidRDefault="00000000">
            <w:r>
              <w:t>negative_sentiment_freq</w:t>
            </w:r>
          </w:p>
        </w:tc>
        <w:tc>
          <w:tcPr>
            <w:tcW w:w="1440" w:type="dxa"/>
          </w:tcPr>
          <w:p w14:paraId="0F888011" w14:textId="77777777" w:rsidR="001B12F8" w:rsidRDefault="00000000">
            <w:r>
              <w:t>int</w:t>
            </w:r>
          </w:p>
        </w:tc>
        <w:tc>
          <w:tcPr>
            <w:tcW w:w="4896" w:type="dxa"/>
          </w:tcPr>
          <w:p w14:paraId="02A5C32D" w14:textId="77777777" w:rsidR="001B12F8" w:rsidRDefault="00000000">
            <w:r>
              <w:t>Occurrences in NEGATIVE-labeled texts.</w:t>
            </w:r>
          </w:p>
        </w:tc>
      </w:tr>
    </w:tbl>
    <w:p w14:paraId="47FCC2DC" w14:textId="77777777" w:rsidR="001B12F8" w:rsidRDefault="00000000">
      <w:pPr>
        <w:pStyle w:val="Heading1"/>
      </w:pPr>
      <w:r>
        <w:t>words</w:t>
      </w:r>
    </w:p>
    <w:p w14:paraId="46CC4265" w14:textId="77777777" w:rsidR="001B12F8" w:rsidRDefault="00000000">
      <w:r>
        <w:t>Global per-lemma aggregates across the whole dataset (all posts and comments). Keys are lemma strings.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6"/>
        <w:gridCol w:w="1440"/>
        <w:gridCol w:w="4320"/>
      </w:tblGrid>
      <w:tr w:rsidR="001B12F8" w14:paraId="04F074C7" w14:textId="77777777">
        <w:tc>
          <w:tcPr>
            <w:tcW w:w="3456" w:type="dxa"/>
          </w:tcPr>
          <w:p w14:paraId="251BF9AE" w14:textId="77777777" w:rsidR="001B12F8" w:rsidRDefault="00000000">
            <w:r>
              <w:rPr>
                <w:b/>
              </w:rPr>
              <w:t>Field</w:t>
            </w:r>
          </w:p>
        </w:tc>
        <w:tc>
          <w:tcPr>
            <w:tcW w:w="1440" w:type="dxa"/>
          </w:tcPr>
          <w:p w14:paraId="3D464BA6" w14:textId="77777777" w:rsidR="001B12F8" w:rsidRDefault="00000000">
            <w:r>
              <w:rPr>
                <w:b/>
              </w:rPr>
              <w:t>Type</w:t>
            </w:r>
          </w:p>
        </w:tc>
        <w:tc>
          <w:tcPr>
            <w:tcW w:w="4320" w:type="dxa"/>
          </w:tcPr>
          <w:p w14:paraId="4CD0E510" w14:textId="77777777" w:rsidR="001B12F8" w:rsidRDefault="00000000">
            <w:r>
              <w:rPr>
                <w:b/>
              </w:rPr>
              <w:t>Notes</w:t>
            </w:r>
          </w:p>
        </w:tc>
      </w:tr>
      <w:tr w:rsidR="001B12F8" w14:paraId="62E1BD55" w14:textId="77777777">
        <w:tc>
          <w:tcPr>
            <w:tcW w:w="3456" w:type="dxa"/>
          </w:tcPr>
          <w:p w14:paraId="17BCA13B" w14:textId="77777777" w:rsidR="001B12F8" w:rsidRDefault="00000000">
            <w:r>
              <w:t>frequency</w:t>
            </w:r>
          </w:p>
        </w:tc>
        <w:tc>
          <w:tcPr>
            <w:tcW w:w="1440" w:type="dxa"/>
          </w:tcPr>
          <w:p w14:paraId="3A820AFB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29EC2204" w14:textId="77777777" w:rsidR="001B12F8" w:rsidRDefault="00000000">
            <w:r>
              <w:t>Total occurrences across all texts.</w:t>
            </w:r>
          </w:p>
        </w:tc>
      </w:tr>
      <w:tr w:rsidR="001B12F8" w14:paraId="0752E456" w14:textId="77777777">
        <w:tc>
          <w:tcPr>
            <w:tcW w:w="3456" w:type="dxa"/>
          </w:tcPr>
          <w:p w14:paraId="09294378" w14:textId="77777777" w:rsidR="001B12F8" w:rsidRDefault="00000000">
            <w:r>
              <w:t>unique_texts</w:t>
            </w:r>
          </w:p>
        </w:tc>
        <w:tc>
          <w:tcPr>
            <w:tcW w:w="1440" w:type="dxa"/>
          </w:tcPr>
          <w:p w14:paraId="0F0E010D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274B1AE1" w14:textId="77777777" w:rsidR="001B12F8" w:rsidRDefault="00000000">
            <w:r>
              <w:t>Count of distinct texts containing the lemma.</w:t>
            </w:r>
          </w:p>
        </w:tc>
      </w:tr>
      <w:tr w:rsidR="001B12F8" w14:paraId="520BF5A7" w14:textId="77777777">
        <w:tc>
          <w:tcPr>
            <w:tcW w:w="3456" w:type="dxa"/>
          </w:tcPr>
          <w:p w14:paraId="120E6C5F" w14:textId="77777777" w:rsidR="001B12F8" w:rsidRDefault="00000000">
            <w:r>
              <w:t>positive_sentiment_freq / neutral_sentiment_freq / negative_sentiment_freq</w:t>
            </w:r>
          </w:p>
        </w:tc>
        <w:tc>
          <w:tcPr>
            <w:tcW w:w="1440" w:type="dxa"/>
          </w:tcPr>
          <w:p w14:paraId="4E6023AB" w14:textId="77777777" w:rsidR="001B12F8" w:rsidRDefault="00000000">
            <w:r>
              <w:t>int</w:t>
            </w:r>
          </w:p>
        </w:tc>
        <w:tc>
          <w:tcPr>
            <w:tcW w:w="4320" w:type="dxa"/>
          </w:tcPr>
          <w:p w14:paraId="594548F0" w14:textId="77777777" w:rsidR="001B12F8" w:rsidRDefault="00000000">
            <w:r>
              <w:t>Occurrences grouped by text sentiment label.</w:t>
            </w:r>
          </w:p>
        </w:tc>
      </w:tr>
      <w:tr w:rsidR="001B12F8" w14:paraId="0F6692D0" w14:textId="77777777">
        <w:tc>
          <w:tcPr>
            <w:tcW w:w="3456" w:type="dxa"/>
          </w:tcPr>
          <w:p w14:paraId="2FDBF909" w14:textId="77777777" w:rsidR="001B12F8" w:rsidRDefault="00000000">
            <w:r>
              <w:t>users</w:t>
            </w:r>
          </w:p>
        </w:tc>
        <w:tc>
          <w:tcPr>
            <w:tcW w:w="1440" w:type="dxa"/>
          </w:tcPr>
          <w:p w14:paraId="24EDA14B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4B51779D" w14:textId="7DB49298" w:rsidR="001B12F8" w:rsidRDefault="00000000">
            <w:r>
              <w:t xml:space="preserve">User IDs that used the lemma </w:t>
            </w:r>
          </w:p>
        </w:tc>
      </w:tr>
      <w:tr w:rsidR="001B12F8" w14:paraId="45CAE4ED" w14:textId="77777777">
        <w:tc>
          <w:tcPr>
            <w:tcW w:w="3456" w:type="dxa"/>
          </w:tcPr>
          <w:p w14:paraId="6D1AE1B1" w14:textId="77777777" w:rsidR="001B12F8" w:rsidRDefault="00000000">
            <w:r>
              <w:t>texts</w:t>
            </w:r>
          </w:p>
        </w:tc>
        <w:tc>
          <w:tcPr>
            <w:tcW w:w="1440" w:type="dxa"/>
          </w:tcPr>
          <w:p w14:paraId="3B5142FB" w14:textId="77777777" w:rsidR="001B12F8" w:rsidRDefault="00000000">
            <w:r>
              <w:t>array[string]</w:t>
            </w:r>
          </w:p>
        </w:tc>
        <w:tc>
          <w:tcPr>
            <w:tcW w:w="4320" w:type="dxa"/>
          </w:tcPr>
          <w:p w14:paraId="37835E71" w14:textId="1368D2B3" w:rsidR="001B12F8" w:rsidRDefault="00000000">
            <w:r>
              <w:t xml:space="preserve">Text IDs (post/comment) where the lemma appeared </w:t>
            </w:r>
          </w:p>
        </w:tc>
      </w:tr>
    </w:tbl>
    <w:p w14:paraId="13BD23B4" w14:textId="77777777" w:rsidR="001B12F8" w:rsidRDefault="00000000">
      <w:pPr>
        <w:pStyle w:val="Heading1"/>
      </w:pPr>
      <w:r>
        <w:t>texts</w:t>
      </w:r>
    </w:p>
    <w:p w14:paraId="5A0F6E6E" w14:textId="77777777" w:rsidR="001B12F8" w:rsidRDefault="00000000">
      <w:r>
        <w:t>Map keyed by post/comment fullname. Values are the exact strings analyzed for token frequency, sentiment, and embeddings.</w:t>
      </w:r>
    </w:p>
    <w:p w14:paraId="1D0C5B16" w14:textId="77777777" w:rsidR="001B12F8" w:rsidRDefault="00000000">
      <w:r>
        <w:t>For posts, the stored text is: title + ' ' + selftext. For comments, the stored text is the comment body.</w:t>
      </w:r>
    </w:p>
    <w:p w14:paraId="7E0F2EC2" w14:textId="77777777" w:rsidR="001B12F8" w:rsidRDefault="00000000">
      <w:pPr>
        <w:pStyle w:val="Heading1"/>
      </w:pPr>
      <w:r>
        <w:t>embeddings</w:t>
      </w:r>
    </w:p>
    <w:p w14:paraId="2781CB87" w14:textId="77777777" w:rsidR="001B12F8" w:rsidRDefault="00000000">
      <w:r>
        <w:t>Map keyed by post/comment/user fullname. Values are numeric arrays representing semantic embeddings produced by a local feature-extraction model.</w:t>
      </w:r>
    </w:p>
    <w:p w14:paraId="3969C80B" w14:textId="77777777" w:rsidR="001B12F8" w:rsidRDefault="00000000">
      <w:pPr>
        <w:pStyle w:val="ListBullet"/>
      </w:pPr>
      <w:r>
        <w:t>Post and comment embeddings are computed from the corresponding texts.</w:t>
      </w:r>
    </w:p>
    <w:p w14:paraId="2A2C2B35" w14:textId="77777777" w:rsidR="001B12F8" w:rsidRDefault="00000000">
      <w:pPr>
        <w:pStyle w:val="ListBullet"/>
      </w:pPr>
      <w:r>
        <w:t>User embeddings are computed as the normalized mean of that user's available text embeddings (only written when the user has more than one embedding-bearing text).</w:t>
      </w:r>
    </w:p>
    <w:p w14:paraId="7B826897" w14:textId="77777777" w:rsidR="001B12F8" w:rsidRDefault="00000000">
      <w:pPr>
        <w:pStyle w:val="ListBullet"/>
      </w:pPr>
      <w:r>
        <w:t>Embeddings are serialized as plain arrays in the final JSON output.</w:t>
      </w:r>
    </w:p>
    <w:p w14:paraId="54F36EFA" w14:textId="77777777" w:rsidR="001B12F8" w:rsidRDefault="00000000">
      <w:pPr>
        <w:pStyle w:val="Heading1"/>
      </w:pPr>
      <w:r>
        <w:t>Failure outputs and batch manifest</w:t>
      </w:r>
    </w:p>
    <w:p w14:paraId="19F54C0F" w14:textId="77777777" w:rsidR="001B12F8" w:rsidRDefault="00000000">
      <w:r>
        <w:t>If a task fails, the output file contains an error report rather than the data object.</w:t>
      </w:r>
    </w:p>
    <w:p w14:paraId="727389C1" w14:textId="77777777" w:rsidR="001B12F8" w:rsidRDefault="00000000">
      <w:pPr>
        <w:pStyle w:val="ListBullet"/>
      </w:pPr>
      <w:r>
        <w:lastRenderedPageBreak/>
        <w:t>taskSucceeded: false</w:t>
      </w:r>
    </w:p>
    <w:p w14:paraId="557894B1" w14:textId="77777777" w:rsidR="001B12F8" w:rsidRDefault="00000000">
      <w:pPr>
        <w:pStyle w:val="ListBullet"/>
      </w:pPr>
      <w:r>
        <w:t>data: '__null__'</w:t>
      </w:r>
    </w:p>
    <w:p w14:paraId="0DED3394" w14:textId="77777777" w:rsidR="001B12F8" w:rsidRDefault="00000000">
      <w:pPr>
        <w:pStyle w:val="ListBullet"/>
      </w:pPr>
      <w:r>
        <w:t>errors: array of error objects (level, stage, info, and optionally err details)</w:t>
      </w:r>
    </w:p>
    <w:p w14:paraId="5FE0701B" w14:textId="77777777" w:rsidR="001B12F8" w:rsidRDefault="00000000">
      <w:pPr>
        <w:pStyle w:val="ListBullet"/>
      </w:pPr>
      <w:r>
        <w:t>Task: the parsed task arguments and validation state</w:t>
      </w:r>
    </w:p>
    <w:p w14:paraId="4039B69E" w14:textId="77777777" w:rsidR="001B12F8" w:rsidRDefault="00000000">
      <w:r>
        <w:t>In batch mode, an additional batch_manifest file is written to out_dir. It contains an array of per-task summaries (counts, timings, output paths, and error_stage when applicable).</w:t>
      </w:r>
    </w:p>
    <w:sectPr w:rsidR="001B12F8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3484991">
    <w:abstractNumId w:val="8"/>
  </w:num>
  <w:num w:numId="2" w16cid:durableId="871648585">
    <w:abstractNumId w:val="6"/>
  </w:num>
  <w:num w:numId="3" w16cid:durableId="110130013">
    <w:abstractNumId w:val="5"/>
  </w:num>
  <w:num w:numId="4" w16cid:durableId="42799362">
    <w:abstractNumId w:val="4"/>
  </w:num>
  <w:num w:numId="5" w16cid:durableId="1054935884">
    <w:abstractNumId w:val="7"/>
  </w:num>
  <w:num w:numId="6" w16cid:durableId="743069308">
    <w:abstractNumId w:val="3"/>
  </w:num>
  <w:num w:numId="7" w16cid:durableId="1282955807">
    <w:abstractNumId w:val="2"/>
  </w:num>
  <w:num w:numId="8" w16cid:durableId="1646855555">
    <w:abstractNumId w:val="1"/>
  </w:num>
  <w:num w:numId="9" w16cid:durableId="1424914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2F8"/>
    <w:rsid w:val="0029639D"/>
    <w:rsid w:val="00326F90"/>
    <w:rsid w:val="00866148"/>
    <w:rsid w:val="00AA1D8D"/>
    <w:rsid w:val="00B47730"/>
    <w:rsid w:val="00C37B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BF7B15"/>
  <w14:defaultImageDpi w14:val="300"/>
  <w15:docId w15:val="{726DE3BF-89AC-4227-B945-A7F67BAE9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Benji Cardon</cp:lastModifiedBy>
  <cp:revision>2</cp:revision>
  <dcterms:created xsi:type="dcterms:W3CDTF">2013-12-23T23:15:00Z</dcterms:created>
  <dcterms:modified xsi:type="dcterms:W3CDTF">2025-12-28T04:30:00Z</dcterms:modified>
  <cp:category/>
</cp:coreProperties>
</file>